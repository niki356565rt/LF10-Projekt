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64D08" w14:textId="77777777" w:rsidR="009D7310" w:rsidRPr="00A3542A" w:rsidRDefault="00000000">
      <w:pPr>
        <w:pStyle w:val="Titel"/>
        <w:rPr>
          <w:lang w:val="de-DE"/>
        </w:rPr>
      </w:pPr>
      <w:r w:rsidRPr="00A3542A">
        <w:rPr>
          <w:lang w:val="de-DE"/>
        </w:rPr>
        <w:t>Abgabe: Anforderungskatalog – Smart Restaurant</w:t>
      </w:r>
    </w:p>
    <w:p w14:paraId="6108CDE6" w14:textId="77777777" w:rsidR="009D7310" w:rsidRPr="00A3542A" w:rsidRDefault="00000000">
      <w:pPr>
        <w:pStyle w:val="berschrift1"/>
        <w:rPr>
          <w:lang w:val="de-DE"/>
        </w:rPr>
      </w:pPr>
      <w:r w:rsidRPr="00A3542A">
        <w:rPr>
          <w:lang w:val="de-DE"/>
        </w:rPr>
        <w:t>1. Ausgangssituation</w:t>
      </w:r>
    </w:p>
    <w:p w14:paraId="29CFD9E8" w14:textId="77777777" w:rsidR="009D7310" w:rsidRPr="00A3542A" w:rsidRDefault="00000000">
      <w:pPr>
        <w:rPr>
          <w:lang w:val="de-DE"/>
        </w:rPr>
      </w:pPr>
      <w:r w:rsidRPr="00A3542A">
        <w:rPr>
          <w:lang w:val="de-DE"/>
        </w:rPr>
        <w:t>In der Gaststätte werden Bestellungen bisher mit Papier und Stift aufgenommen. Dadurch kann es zu Missverständnissen, längeren Wartezeiten und Problemen bei der Kommunikation zwischen Service und Küche kommen.</w:t>
      </w:r>
    </w:p>
    <w:p w14:paraId="25E75B98" w14:textId="77777777" w:rsidR="009D7310" w:rsidRPr="00A3542A" w:rsidRDefault="00000000">
      <w:pPr>
        <w:rPr>
          <w:lang w:val="de-DE"/>
        </w:rPr>
      </w:pPr>
      <w:r w:rsidRPr="00A3542A">
        <w:rPr>
          <w:lang w:val="de-DE"/>
        </w:rPr>
        <w:t>Das Ziel des Projekts ist eine eigene Software, die den Bestellvorgang digital unterstützt. Der Service nimmt Bestellungen direkt am Tisch auf. Die Küche erhält die bestellten Speisen und kann deren Bearbeitungsstatus ändern. Über die Administration werden Mitarbeiter, Artikel und Tische verwaltet.</w:t>
      </w:r>
    </w:p>
    <w:p w14:paraId="37B1A68B" w14:textId="0163BE03" w:rsidR="009D7310" w:rsidRPr="00A3542A" w:rsidRDefault="00000000">
      <w:pPr>
        <w:pStyle w:val="berschrift1"/>
        <w:rPr>
          <w:lang w:val="de-DE"/>
        </w:rPr>
      </w:pPr>
      <w:r w:rsidRPr="00A3542A">
        <w:rPr>
          <w:lang w:val="de-DE"/>
        </w:rPr>
        <w:t>2. Beteiligte B</w:t>
      </w:r>
      <w:r w:rsidR="00A3542A">
        <w:rPr>
          <w:lang w:val="de-DE"/>
        </w:rPr>
        <w:t>ereiche</w:t>
      </w:r>
    </w:p>
    <w:tbl>
      <w:tblPr>
        <w:tblStyle w:val="Tabellenraster"/>
        <w:tblW w:w="0" w:type="auto"/>
        <w:tblLook w:val="04A0" w:firstRow="1" w:lastRow="0" w:firstColumn="1" w:lastColumn="0" w:noHBand="0" w:noVBand="1"/>
      </w:tblPr>
      <w:tblGrid>
        <w:gridCol w:w="4315"/>
        <w:gridCol w:w="4315"/>
      </w:tblGrid>
      <w:tr w:rsidR="009D7310" w14:paraId="6BB29A24" w14:textId="77777777">
        <w:tc>
          <w:tcPr>
            <w:tcW w:w="4320" w:type="dxa"/>
          </w:tcPr>
          <w:p w14:paraId="354EF18C" w14:textId="77777777" w:rsidR="009D7310" w:rsidRDefault="00000000">
            <w:proofErr w:type="spellStart"/>
            <w:r>
              <w:t>Benutzer</w:t>
            </w:r>
            <w:proofErr w:type="spellEnd"/>
          </w:p>
        </w:tc>
        <w:tc>
          <w:tcPr>
            <w:tcW w:w="4320" w:type="dxa"/>
          </w:tcPr>
          <w:p w14:paraId="3095538A" w14:textId="77777777" w:rsidR="009D7310" w:rsidRDefault="00000000">
            <w:r>
              <w:t>Aufgaben im System</w:t>
            </w:r>
          </w:p>
        </w:tc>
      </w:tr>
      <w:tr w:rsidR="009D7310" w:rsidRPr="00A3542A" w14:paraId="57B91618" w14:textId="77777777">
        <w:tc>
          <w:tcPr>
            <w:tcW w:w="4320" w:type="dxa"/>
          </w:tcPr>
          <w:p w14:paraId="3DD03C15" w14:textId="77777777" w:rsidR="009D7310" w:rsidRDefault="00000000">
            <w:r>
              <w:t>Service</w:t>
            </w:r>
          </w:p>
        </w:tc>
        <w:tc>
          <w:tcPr>
            <w:tcW w:w="4320" w:type="dxa"/>
          </w:tcPr>
          <w:p w14:paraId="789DC5C5" w14:textId="77777777" w:rsidR="009D7310" w:rsidRPr="00A3542A" w:rsidRDefault="00000000">
            <w:pPr>
              <w:rPr>
                <w:lang w:val="de-DE"/>
              </w:rPr>
            </w:pPr>
            <w:r w:rsidRPr="00A3542A">
              <w:rPr>
                <w:lang w:val="de-DE"/>
              </w:rPr>
              <w:t>Tische auswählen, Bestellungen aufnehmen, Rechnungen anzeigen und Bestellungen abschließen</w:t>
            </w:r>
          </w:p>
        </w:tc>
      </w:tr>
      <w:tr w:rsidR="009D7310" w:rsidRPr="00A3542A" w14:paraId="65D1978D" w14:textId="77777777">
        <w:tc>
          <w:tcPr>
            <w:tcW w:w="4320" w:type="dxa"/>
          </w:tcPr>
          <w:p w14:paraId="7291768D" w14:textId="77777777" w:rsidR="009D7310" w:rsidRDefault="00000000">
            <w:proofErr w:type="spellStart"/>
            <w:r>
              <w:t>Küche</w:t>
            </w:r>
            <w:proofErr w:type="spellEnd"/>
          </w:p>
        </w:tc>
        <w:tc>
          <w:tcPr>
            <w:tcW w:w="4320" w:type="dxa"/>
          </w:tcPr>
          <w:p w14:paraId="517DE546" w14:textId="77777777" w:rsidR="009D7310" w:rsidRPr="00A3542A" w:rsidRDefault="00000000">
            <w:pPr>
              <w:rPr>
                <w:lang w:val="de-DE"/>
              </w:rPr>
            </w:pPr>
            <w:r w:rsidRPr="00A3542A">
              <w:rPr>
                <w:lang w:val="de-DE"/>
              </w:rPr>
              <w:t>Offene Bestellungen sehen und ihren Bearbeitungsstatus ändern</w:t>
            </w:r>
          </w:p>
        </w:tc>
      </w:tr>
      <w:tr w:rsidR="009D7310" w:rsidRPr="00A3542A" w14:paraId="3369B650" w14:textId="77777777">
        <w:tc>
          <w:tcPr>
            <w:tcW w:w="4320" w:type="dxa"/>
          </w:tcPr>
          <w:p w14:paraId="34AFF65B" w14:textId="77777777" w:rsidR="009D7310" w:rsidRDefault="00000000">
            <w:r>
              <w:t>Administration</w:t>
            </w:r>
          </w:p>
        </w:tc>
        <w:tc>
          <w:tcPr>
            <w:tcW w:w="4320" w:type="dxa"/>
          </w:tcPr>
          <w:p w14:paraId="5D8ADDBE" w14:textId="77777777" w:rsidR="009D7310" w:rsidRPr="00A3542A" w:rsidRDefault="00000000">
            <w:pPr>
              <w:rPr>
                <w:lang w:val="de-DE"/>
              </w:rPr>
            </w:pPr>
            <w:r w:rsidRPr="00A3542A">
              <w:rPr>
                <w:lang w:val="de-DE"/>
              </w:rPr>
              <w:t>Mitarbeiter, Artikel und Tische verwalten sowie Auswertungen anzeigen</w:t>
            </w:r>
          </w:p>
        </w:tc>
      </w:tr>
    </w:tbl>
    <w:p w14:paraId="7983F14D" w14:textId="77777777" w:rsidR="009D7310" w:rsidRPr="00A3542A" w:rsidRDefault="00000000">
      <w:pPr>
        <w:pStyle w:val="berschrift1"/>
        <w:rPr>
          <w:lang w:val="de-DE"/>
        </w:rPr>
      </w:pPr>
      <w:r w:rsidRPr="00A3542A">
        <w:rPr>
          <w:lang w:val="de-DE"/>
        </w:rPr>
        <w:t>3. Prioritäten</w:t>
      </w:r>
    </w:p>
    <w:p w14:paraId="55CD19CC" w14:textId="77777777" w:rsidR="009D7310" w:rsidRPr="00A3542A" w:rsidRDefault="00000000">
      <w:pPr>
        <w:rPr>
          <w:lang w:val="de-DE"/>
        </w:rPr>
      </w:pPr>
      <w:r w:rsidRPr="00A3542A">
        <w:rPr>
          <w:lang w:val="de-DE"/>
        </w:rPr>
        <w:t>Die Anforderungen werden nach ihrer Wichtigkeit eingeteilt:</w:t>
      </w:r>
    </w:p>
    <w:p w14:paraId="386386A5" w14:textId="77777777" w:rsidR="009D7310" w:rsidRPr="00A3542A" w:rsidRDefault="00000000">
      <w:pPr>
        <w:pStyle w:val="Aufzhlungszeichen"/>
        <w:rPr>
          <w:lang w:val="de-DE"/>
        </w:rPr>
      </w:pPr>
      <w:proofErr w:type="gramStart"/>
      <w:r w:rsidRPr="00A3542A">
        <w:rPr>
          <w:lang w:val="de-DE"/>
        </w:rPr>
        <w:t>Muss</w:t>
      </w:r>
      <w:proofErr w:type="gramEnd"/>
      <w:r w:rsidRPr="00A3542A">
        <w:rPr>
          <w:lang w:val="de-DE"/>
        </w:rPr>
        <w:t>: Für den grundlegenden Ablauf notwendig</w:t>
      </w:r>
    </w:p>
    <w:p w14:paraId="5D31321E" w14:textId="77777777" w:rsidR="009D7310" w:rsidRPr="00A3542A" w:rsidRDefault="00000000">
      <w:pPr>
        <w:pStyle w:val="Aufzhlungszeichen"/>
        <w:rPr>
          <w:lang w:val="de-DE"/>
        </w:rPr>
      </w:pPr>
      <w:r w:rsidRPr="00A3542A">
        <w:rPr>
          <w:lang w:val="de-DE"/>
        </w:rPr>
        <w:t>Soll: Wichtig, aber nicht zwingend für eine erste Version</w:t>
      </w:r>
    </w:p>
    <w:p w14:paraId="435CA25B" w14:textId="77777777" w:rsidR="009D7310" w:rsidRPr="00A3542A" w:rsidRDefault="00000000">
      <w:pPr>
        <w:pStyle w:val="Aufzhlungszeichen"/>
        <w:rPr>
          <w:lang w:val="de-DE"/>
        </w:rPr>
      </w:pPr>
      <w:proofErr w:type="gramStart"/>
      <w:r w:rsidRPr="00A3542A">
        <w:rPr>
          <w:lang w:val="de-DE"/>
        </w:rPr>
        <w:t>Kann</w:t>
      </w:r>
      <w:proofErr w:type="gramEnd"/>
      <w:r w:rsidRPr="00A3542A">
        <w:rPr>
          <w:lang w:val="de-DE"/>
        </w:rPr>
        <w:t>: Sinnvolle Erweiterung für eine spätere Version</w:t>
      </w:r>
    </w:p>
    <w:p w14:paraId="53CD67C1" w14:textId="77777777" w:rsidR="009D7310" w:rsidRDefault="00000000">
      <w:pPr>
        <w:pStyle w:val="berschrift1"/>
      </w:pPr>
      <w:r>
        <w:t>4. Allgemeine Anforderungen</w:t>
      </w:r>
    </w:p>
    <w:tbl>
      <w:tblPr>
        <w:tblStyle w:val="Tabellenraster"/>
        <w:tblW w:w="0" w:type="auto"/>
        <w:tblLook w:val="04A0" w:firstRow="1" w:lastRow="0" w:firstColumn="1" w:lastColumn="0" w:noHBand="0" w:noVBand="1"/>
      </w:tblPr>
      <w:tblGrid>
        <w:gridCol w:w="2131"/>
        <w:gridCol w:w="2156"/>
        <w:gridCol w:w="2141"/>
        <w:gridCol w:w="2202"/>
      </w:tblGrid>
      <w:tr w:rsidR="009D7310" w14:paraId="567DFDC1" w14:textId="77777777">
        <w:tc>
          <w:tcPr>
            <w:tcW w:w="2160" w:type="dxa"/>
          </w:tcPr>
          <w:p w14:paraId="0A124A22" w14:textId="77777777" w:rsidR="009D7310" w:rsidRDefault="00000000">
            <w:r>
              <w:t>ID</w:t>
            </w:r>
          </w:p>
        </w:tc>
        <w:tc>
          <w:tcPr>
            <w:tcW w:w="2160" w:type="dxa"/>
          </w:tcPr>
          <w:p w14:paraId="7AB2A6DB" w14:textId="77777777" w:rsidR="009D7310" w:rsidRDefault="00000000">
            <w:r>
              <w:t>Anforderung</w:t>
            </w:r>
          </w:p>
        </w:tc>
        <w:tc>
          <w:tcPr>
            <w:tcW w:w="2160" w:type="dxa"/>
          </w:tcPr>
          <w:p w14:paraId="32B81BB7" w14:textId="77777777" w:rsidR="009D7310" w:rsidRDefault="00000000">
            <w:r>
              <w:t>Priorität</w:t>
            </w:r>
          </w:p>
        </w:tc>
        <w:tc>
          <w:tcPr>
            <w:tcW w:w="2160" w:type="dxa"/>
          </w:tcPr>
          <w:p w14:paraId="5C0C1492" w14:textId="77777777" w:rsidR="009D7310" w:rsidRDefault="00000000">
            <w:r>
              <w:t>Prüfkriterium</w:t>
            </w:r>
          </w:p>
        </w:tc>
      </w:tr>
      <w:tr w:rsidR="009D7310" w:rsidRPr="00A3542A" w14:paraId="171E3BB6" w14:textId="77777777">
        <w:tc>
          <w:tcPr>
            <w:tcW w:w="2160" w:type="dxa"/>
          </w:tcPr>
          <w:p w14:paraId="3A7CB15A" w14:textId="77777777" w:rsidR="009D7310" w:rsidRDefault="00000000">
            <w:r>
              <w:t>A-01</w:t>
            </w:r>
          </w:p>
        </w:tc>
        <w:tc>
          <w:tcPr>
            <w:tcW w:w="2160" w:type="dxa"/>
          </w:tcPr>
          <w:p w14:paraId="5CAC942C" w14:textId="77777777" w:rsidR="009D7310" w:rsidRPr="00A3542A" w:rsidRDefault="00000000">
            <w:pPr>
              <w:rPr>
                <w:lang w:val="de-DE"/>
              </w:rPr>
            </w:pPr>
            <w:r w:rsidRPr="00A3542A">
              <w:rPr>
                <w:lang w:val="de-DE"/>
              </w:rPr>
              <w:t>Jeder Tisch besitzt eine eindeutige Tischnummer.</w:t>
            </w:r>
          </w:p>
        </w:tc>
        <w:tc>
          <w:tcPr>
            <w:tcW w:w="2160" w:type="dxa"/>
          </w:tcPr>
          <w:p w14:paraId="63BD4AF4" w14:textId="77777777" w:rsidR="009D7310" w:rsidRDefault="00000000">
            <w:r>
              <w:t>Muss</w:t>
            </w:r>
          </w:p>
        </w:tc>
        <w:tc>
          <w:tcPr>
            <w:tcW w:w="2160" w:type="dxa"/>
          </w:tcPr>
          <w:p w14:paraId="6FF14CDA" w14:textId="77777777" w:rsidR="009D7310" w:rsidRPr="00A3542A" w:rsidRDefault="00000000">
            <w:pPr>
              <w:rPr>
                <w:lang w:val="de-DE"/>
              </w:rPr>
            </w:pPr>
            <w:r w:rsidRPr="00A3542A">
              <w:rPr>
                <w:lang w:val="de-DE"/>
              </w:rPr>
              <w:t>Eine Tischnummer kann nicht doppelt vergeben werden.</w:t>
            </w:r>
          </w:p>
        </w:tc>
      </w:tr>
      <w:tr w:rsidR="009D7310" w:rsidRPr="00A3542A" w14:paraId="3303DC55" w14:textId="77777777">
        <w:tc>
          <w:tcPr>
            <w:tcW w:w="2160" w:type="dxa"/>
          </w:tcPr>
          <w:p w14:paraId="7DE579F9" w14:textId="77777777" w:rsidR="009D7310" w:rsidRDefault="00000000">
            <w:r>
              <w:t>A-02</w:t>
            </w:r>
          </w:p>
        </w:tc>
        <w:tc>
          <w:tcPr>
            <w:tcW w:w="2160" w:type="dxa"/>
          </w:tcPr>
          <w:p w14:paraId="678542E3" w14:textId="77777777" w:rsidR="009D7310" w:rsidRPr="00A3542A" w:rsidRDefault="00000000">
            <w:pPr>
              <w:rPr>
                <w:lang w:val="de-DE"/>
              </w:rPr>
            </w:pPr>
            <w:r w:rsidRPr="00A3542A">
              <w:rPr>
                <w:lang w:val="de-DE"/>
              </w:rPr>
              <w:t>Für jeden Tisch wird eine Kapazität von 2 bis 8 Personen gespeichert.</w:t>
            </w:r>
          </w:p>
        </w:tc>
        <w:tc>
          <w:tcPr>
            <w:tcW w:w="2160" w:type="dxa"/>
          </w:tcPr>
          <w:p w14:paraId="7E63DAFF" w14:textId="77777777" w:rsidR="009D7310" w:rsidRDefault="00000000">
            <w:r>
              <w:t>Muss</w:t>
            </w:r>
          </w:p>
        </w:tc>
        <w:tc>
          <w:tcPr>
            <w:tcW w:w="2160" w:type="dxa"/>
          </w:tcPr>
          <w:p w14:paraId="57D5755A" w14:textId="77777777" w:rsidR="009D7310" w:rsidRPr="00A3542A" w:rsidRDefault="00000000">
            <w:pPr>
              <w:rPr>
                <w:lang w:val="de-DE"/>
              </w:rPr>
            </w:pPr>
            <w:r w:rsidRPr="00A3542A">
              <w:rPr>
                <w:lang w:val="de-DE"/>
              </w:rPr>
              <w:t>Es können nur Werte zwischen 2 und 8 eingegeben werden.</w:t>
            </w:r>
          </w:p>
        </w:tc>
      </w:tr>
      <w:tr w:rsidR="009D7310" w:rsidRPr="00A3542A" w14:paraId="4BE1D4D9" w14:textId="77777777">
        <w:tc>
          <w:tcPr>
            <w:tcW w:w="2160" w:type="dxa"/>
          </w:tcPr>
          <w:p w14:paraId="36286C2A" w14:textId="77777777" w:rsidR="009D7310" w:rsidRDefault="00000000">
            <w:r>
              <w:lastRenderedPageBreak/>
              <w:t>A-03</w:t>
            </w:r>
          </w:p>
        </w:tc>
        <w:tc>
          <w:tcPr>
            <w:tcW w:w="2160" w:type="dxa"/>
          </w:tcPr>
          <w:p w14:paraId="47CA6571" w14:textId="77777777" w:rsidR="009D7310" w:rsidRPr="00A3542A" w:rsidRDefault="00000000">
            <w:pPr>
              <w:rPr>
                <w:lang w:val="de-DE"/>
              </w:rPr>
            </w:pPr>
            <w:r w:rsidRPr="00A3542A">
              <w:rPr>
                <w:lang w:val="de-DE"/>
              </w:rPr>
              <w:t>Jeder Tisch besitzt den Status „frei“ oder „besetzt“.</w:t>
            </w:r>
          </w:p>
        </w:tc>
        <w:tc>
          <w:tcPr>
            <w:tcW w:w="2160" w:type="dxa"/>
          </w:tcPr>
          <w:p w14:paraId="3AA28641" w14:textId="77777777" w:rsidR="009D7310" w:rsidRDefault="00000000">
            <w:r>
              <w:t>Muss</w:t>
            </w:r>
          </w:p>
        </w:tc>
        <w:tc>
          <w:tcPr>
            <w:tcW w:w="2160" w:type="dxa"/>
          </w:tcPr>
          <w:p w14:paraId="08053C2A" w14:textId="77777777" w:rsidR="009D7310" w:rsidRPr="00A3542A" w:rsidRDefault="00000000">
            <w:pPr>
              <w:rPr>
                <w:lang w:val="de-DE"/>
              </w:rPr>
            </w:pPr>
            <w:r w:rsidRPr="00A3542A">
              <w:rPr>
                <w:lang w:val="de-DE"/>
              </w:rPr>
              <w:t>Der aktuelle Tischstatus wird eindeutig angezeigt.</w:t>
            </w:r>
          </w:p>
        </w:tc>
      </w:tr>
      <w:tr w:rsidR="009D7310" w:rsidRPr="00A3542A" w14:paraId="23FBFD6C" w14:textId="77777777">
        <w:tc>
          <w:tcPr>
            <w:tcW w:w="2160" w:type="dxa"/>
          </w:tcPr>
          <w:p w14:paraId="31AF6E83" w14:textId="77777777" w:rsidR="009D7310" w:rsidRDefault="00000000">
            <w:r>
              <w:t>A-04</w:t>
            </w:r>
          </w:p>
        </w:tc>
        <w:tc>
          <w:tcPr>
            <w:tcW w:w="2160" w:type="dxa"/>
          </w:tcPr>
          <w:p w14:paraId="322F5DB9" w14:textId="77777777" w:rsidR="009D7310" w:rsidRPr="00A3542A" w:rsidRDefault="00000000">
            <w:pPr>
              <w:rPr>
                <w:lang w:val="de-DE"/>
              </w:rPr>
            </w:pPr>
            <w:r w:rsidRPr="00A3542A">
              <w:rPr>
                <w:lang w:val="de-DE"/>
              </w:rPr>
              <w:t>Einem Tisch können mehrere Bestellungen zugeordnet werden.</w:t>
            </w:r>
          </w:p>
        </w:tc>
        <w:tc>
          <w:tcPr>
            <w:tcW w:w="2160" w:type="dxa"/>
          </w:tcPr>
          <w:p w14:paraId="5E2B5CA5" w14:textId="77777777" w:rsidR="009D7310" w:rsidRDefault="00000000">
            <w:r>
              <w:t>Muss</w:t>
            </w:r>
          </w:p>
        </w:tc>
        <w:tc>
          <w:tcPr>
            <w:tcW w:w="2160" w:type="dxa"/>
          </w:tcPr>
          <w:p w14:paraId="408E08FF" w14:textId="77777777" w:rsidR="009D7310" w:rsidRPr="00A3542A" w:rsidRDefault="00000000">
            <w:pPr>
              <w:rPr>
                <w:lang w:val="de-DE"/>
              </w:rPr>
            </w:pPr>
            <w:r w:rsidRPr="00A3542A">
              <w:rPr>
                <w:lang w:val="de-DE"/>
              </w:rPr>
              <w:t>Zu einem Tisch lassen sich mehrere Bestellungen speichern und anzeigen.</w:t>
            </w:r>
          </w:p>
        </w:tc>
      </w:tr>
      <w:tr w:rsidR="009D7310" w:rsidRPr="00A3542A" w14:paraId="3F63D5C7" w14:textId="77777777">
        <w:tc>
          <w:tcPr>
            <w:tcW w:w="2160" w:type="dxa"/>
          </w:tcPr>
          <w:p w14:paraId="1535E976" w14:textId="77777777" w:rsidR="009D7310" w:rsidRDefault="00000000">
            <w:r>
              <w:t>A-05</w:t>
            </w:r>
          </w:p>
        </w:tc>
        <w:tc>
          <w:tcPr>
            <w:tcW w:w="2160" w:type="dxa"/>
          </w:tcPr>
          <w:p w14:paraId="504A0372" w14:textId="77777777" w:rsidR="009D7310" w:rsidRPr="00A3542A" w:rsidRDefault="00000000">
            <w:pPr>
              <w:rPr>
                <w:lang w:val="de-DE"/>
              </w:rPr>
            </w:pPr>
            <w:r w:rsidRPr="00A3542A">
              <w:rPr>
                <w:lang w:val="de-DE"/>
              </w:rPr>
              <w:t>Jede Bestellung wird mit Datum und Uhrzeit gespeichert.</w:t>
            </w:r>
          </w:p>
        </w:tc>
        <w:tc>
          <w:tcPr>
            <w:tcW w:w="2160" w:type="dxa"/>
          </w:tcPr>
          <w:p w14:paraId="4273135E" w14:textId="77777777" w:rsidR="009D7310" w:rsidRDefault="00000000">
            <w:r>
              <w:t>Muss</w:t>
            </w:r>
          </w:p>
        </w:tc>
        <w:tc>
          <w:tcPr>
            <w:tcW w:w="2160" w:type="dxa"/>
          </w:tcPr>
          <w:p w14:paraId="53BAC6A7" w14:textId="77777777" w:rsidR="009D7310" w:rsidRPr="00A3542A" w:rsidRDefault="00000000">
            <w:pPr>
              <w:rPr>
                <w:lang w:val="de-DE"/>
              </w:rPr>
            </w:pPr>
            <w:r w:rsidRPr="00A3542A">
              <w:rPr>
                <w:lang w:val="de-DE"/>
              </w:rPr>
              <w:t>Nach dem Anlegen sind Datum und Uhrzeit vorhanden.</w:t>
            </w:r>
          </w:p>
        </w:tc>
      </w:tr>
      <w:tr w:rsidR="009D7310" w:rsidRPr="00A3542A" w14:paraId="0211C911" w14:textId="77777777">
        <w:tc>
          <w:tcPr>
            <w:tcW w:w="2160" w:type="dxa"/>
          </w:tcPr>
          <w:p w14:paraId="740CF65A" w14:textId="77777777" w:rsidR="009D7310" w:rsidRDefault="00000000">
            <w:r>
              <w:t>A-06</w:t>
            </w:r>
          </w:p>
        </w:tc>
        <w:tc>
          <w:tcPr>
            <w:tcW w:w="2160" w:type="dxa"/>
          </w:tcPr>
          <w:p w14:paraId="3053CA57" w14:textId="77777777" w:rsidR="009D7310" w:rsidRPr="00A3542A" w:rsidRDefault="00000000">
            <w:pPr>
              <w:rPr>
                <w:lang w:val="de-DE"/>
              </w:rPr>
            </w:pPr>
            <w:r w:rsidRPr="00A3542A">
              <w:rPr>
                <w:lang w:val="de-DE"/>
              </w:rPr>
              <w:t>Eine Bestellung besteht aus einer oder mehreren Bestellpositionen.</w:t>
            </w:r>
          </w:p>
        </w:tc>
        <w:tc>
          <w:tcPr>
            <w:tcW w:w="2160" w:type="dxa"/>
          </w:tcPr>
          <w:p w14:paraId="198637F6" w14:textId="77777777" w:rsidR="009D7310" w:rsidRDefault="00000000">
            <w:r>
              <w:t>Muss</w:t>
            </w:r>
          </w:p>
        </w:tc>
        <w:tc>
          <w:tcPr>
            <w:tcW w:w="2160" w:type="dxa"/>
          </w:tcPr>
          <w:p w14:paraId="4D1D8F5D" w14:textId="77777777" w:rsidR="009D7310" w:rsidRPr="00A3542A" w:rsidRDefault="00000000">
            <w:pPr>
              <w:rPr>
                <w:lang w:val="de-DE"/>
              </w:rPr>
            </w:pPr>
            <w:r w:rsidRPr="00A3542A">
              <w:rPr>
                <w:lang w:val="de-DE"/>
              </w:rPr>
              <w:t>Eine Bestellung mit mehreren Artikeln kann gespeichert werden.</w:t>
            </w:r>
          </w:p>
        </w:tc>
      </w:tr>
      <w:tr w:rsidR="009D7310" w:rsidRPr="00A3542A" w14:paraId="53D053E7" w14:textId="77777777">
        <w:tc>
          <w:tcPr>
            <w:tcW w:w="2160" w:type="dxa"/>
          </w:tcPr>
          <w:p w14:paraId="7F5B4253" w14:textId="77777777" w:rsidR="009D7310" w:rsidRDefault="00000000">
            <w:r>
              <w:t>A-07</w:t>
            </w:r>
          </w:p>
        </w:tc>
        <w:tc>
          <w:tcPr>
            <w:tcW w:w="2160" w:type="dxa"/>
          </w:tcPr>
          <w:p w14:paraId="6B0C7059" w14:textId="77777777" w:rsidR="009D7310" w:rsidRPr="00A3542A" w:rsidRDefault="00000000">
            <w:pPr>
              <w:rPr>
                <w:lang w:val="de-DE"/>
              </w:rPr>
            </w:pPr>
            <w:r w:rsidRPr="00A3542A">
              <w:rPr>
                <w:lang w:val="de-DE"/>
              </w:rPr>
              <w:t>Jede Bestellposition enthält einen Artikel und eine Menge.</w:t>
            </w:r>
          </w:p>
        </w:tc>
        <w:tc>
          <w:tcPr>
            <w:tcW w:w="2160" w:type="dxa"/>
          </w:tcPr>
          <w:p w14:paraId="573F0363" w14:textId="77777777" w:rsidR="009D7310" w:rsidRDefault="00000000">
            <w:r>
              <w:t>Muss</w:t>
            </w:r>
          </w:p>
        </w:tc>
        <w:tc>
          <w:tcPr>
            <w:tcW w:w="2160" w:type="dxa"/>
          </w:tcPr>
          <w:p w14:paraId="2771CCF3" w14:textId="77777777" w:rsidR="009D7310" w:rsidRPr="00A3542A" w:rsidRDefault="00000000">
            <w:pPr>
              <w:rPr>
                <w:lang w:val="de-DE"/>
              </w:rPr>
            </w:pPr>
            <w:r w:rsidRPr="00A3542A">
              <w:rPr>
                <w:lang w:val="de-DE"/>
              </w:rPr>
              <w:t>Artikel und Menge werden bei jeder Position angezeigt.</w:t>
            </w:r>
          </w:p>
        </w:tc>
      </w:tr>
      <w:tr w:rsidR="009D7310" w:rsidRPr="00A3542A" w14:paraId="31AF32D0" w14:textId="77777777">
        <w:tc>
          <w:tcPr>
            <w:tcW w:w="2160" w:type="dxa"/>
          </w:tcPr>
          <w:p w14:paraId="7A2FA5A6" w14:textId="77777777" w:rsidR="009D7310" w:rsidRDefault="00000000">
            <w:r>
              <w:t>A-08</w:t>
            </w:r>
          </w:p>
        </w:tc>
        <w:tc>
          <w:tcPr>
            <w:tcW w:w="2160" w:type="dxa"/>
          </w:tcPr>
          <w:p w14:paraId="10F2BE41" w14:textId="77777777" w:rsidR="009D7310" w:rsidRPr="00A3542A" w:rsidRDefault="00000000">
            <w:pPr>
              <w:rPr>
                <w:lang w:val="de-DE"/>
              </w:rPr>
            </w:pPr>
            <w:r w:rsidRPr="00A3542A">
              <w:rPr>
                <w:lang w:val="de-DE"/>
              </w:rPr>
              <w:t>Jeder Artikel besitzt einen Namen, einen Preis und eine Kategorie.</w:t>
            </w:r>
          </w:p>
        </w:tc>
        <w:tc>
          <w:tcPr>
            <w:tcW w:w="2160" w:type="dxa"/>
          </w:tcPr>
          <w:p w14:paraId="4B797B49" w14:textId="77777777" w:rsidR="009D7310" w:rsidRDefault="00000000">
            <w:r>
              <w:t>Muss</w:t>
            </w:r>
          </w:p>
        </w:tc>
        <w:tc>
          <w:tcPr>
            <w:tcW w:w="2160" w:type="dxa"/>
          </w:tcPr>
          <w:p w14:paraId="0E7B77CA" w14:textId="77777777" w:rsidR="009D7310" w:rsidRPr="00A3542A" w:rsidRDefault="00000000">
            <w:pPr>
              <w:rPr>
                <w:lang w:val="de-DE"/>
              </w:rPr>
            </w:pPr>
            <w:r w:rsidRPr="00A3542A">
              <w:rPr>
                <w:lang w:val="de-DE"/>
              </w:rPr>
              <w:t>Ein Artikel kann nur mit allen drei Angaben gespeichert werden.</w:t>
            </w:r>
          </w:p>
        </w:tc>
      </w:tr>
      <w:tr w:rsidR="009D7310" w:rsidRPr="00A3542A" w14:paraId="2C94DEFD" w14:textId="77777777">
        <w:tc>
          <w:tcPr>
            <w:tcW w:w="2160" w:type="dxa"/>
          </w:tcPr>
          <w:p w14:paraId="293D1268" w14:textId="77777777" w:rsidR="009D7310" w:rsidRDefault="00000000">
            <w:r>
              <w:t>A-09</w:t>
            </w:r>
          </w:p>
        </w:tc>
        <w:tc>
          <w:tcPr>
            <w:tcW w:w="2160" w:type="dxa"/>
          </w:tcPr>
          <w:p w14:paraId="26F7E624" w14:textId="77777777" w:rsidR="009D7310" w:rsidRPr="00A3542A" w:rsidRDefault="00000000">
            <w:pPr>
              <w:rPr>
                <w:lang w:val="de-DE"/>
              </w:rPr>
            </w:pPr>
            <w:r w:rsidRPr="00A3542A">
              <w:rPr>
                <w:lang w:val="de-DE"/>
              </w:rPr>
              <w:t>Artikel werden abhängig von ihrer Kategorie der Küche oder der Bar zugeordnet.</w:t>
            </w:r>
          </w:p>
        </w:tc>
        <w:tc>
          <w:tcPr>
            <w:tcW w:w="2160" w:type="dxa"/>
          </w:tcPr>
          <w:p w14:paraId="0F44BC10" w14:textId="77777777" w:rsidR="009D7310" w:rsidRDefault="00000000">
            <w:r>
              <w:t>Muss</w:t>
            </w:r>
          </w:p>
        </w:tc>
        <w:tc>
          <w:tcPr>
            <w:tcW w:w="2160" w:type="dxa"/>
          </w:tcPr>
          <w:p w14:paraId="5AEF6224" w14:textId="77777777" w:rsidR="009D7310" w:rsidRPr="00A3542A" w:rsidRDefault="00000000">
            <w:pPr>
              <w:rPr>
                <w:lang w:val="de-DE"/>
              </w:rPr>
            </w:pPr>
            <w:r w:rsidRPr="00A3542A">
              <w:rPr>
                <w:lang w:val="de-DE"/>
              </w:rPr>
              <w:t>Speisen werden an die Küche weitergeleitet.</w:t>
            </w:r>
          </w:p>
        </w:tc>
      </w:tr>
      <w:tr w:rsidR="009D7310" w:rsidRPr="00A3542A" w14:paraId="758A85FB" w14:textId="77777777">
        <w:tc>
          <w:tcPr>
            <w:tcW w:w="2160" w:type="dxa"/>
          </w:tcPr>
          <w:p w14:paraId="663B5691" w14:textId="77777777" w:rsidR="009D7310" w:rsidRDefault="00000000">
            <w:r>
              <w:t>A-10</w:t>
            </w:r>
          </w:p>
        </w:tc>
        <w:tc>
          <w:tcPr>
            <w:tcW w:w="2160" w:type="dxa"/>
          </w:tcPr>
          <w:p w14:paraId="0D74DD88" w14:textId="77777777" w:rsidR="009D7310" w:rsidRPr="00A3542A" w:rsidRDefault="00000000">
            <w:pPr>
              <w:rPr>
                <w:lang w:val="de-DE"/>
              </w:rPr>
            </w:pPr>
            <w:r w:rsidRPr="00A3542A">
              <w:rPr>
                <w:lang w:val="de-DE"/>
              </w:rPr>
              <w:t>Eine Bestellung kann die Status „aufgegeben“, „in Bearbeitung“, „fertig“, „serviert“ und „bezahlt“ besitzen.</w:t>
            </w:r>
          </w:p>
        </w:tc>
        <w:tc>
          <w:tcPr>
            <w:tcW w:w="2160" w:type="dxa"/>
          </w:tcPr>
          <w:p w14:paraId="5763709D" w14:textId="77777777" w:rsidR="009D7310" w:rsidRDefault="00000000">
            <w:r>
              <w:t>Muss</w:t>
            </w:r>
          </w:p>
        </w:tc>
        <w:tc>
          <w:tcPr>
            <w:tcW w:w="2160" w:type="dxa"/>
          </w:tcPr>
          <w:p w14:paraId="1CE41872" w14:textId="77777777" w:rsidR="009D7310" w:rsidRPr="00A3542A" w:rsidRDefault="00000000">
            <w:pPr>
              <w:rPr>
                <w:lang w:val="de-DE"/>
              </w:rPr>
            </w:pPr>
            <w:r w:rsidRPr="00A3542A">
              <w:rPr>
                <w:lang w:val="de-DE"/>
              </w:rPr>
              <w:t>Der aktuelle Status ist bei jeder Bestellung sichtbar.</w:t>
            </w:r>
          </w:p>
        </w:tc>
      </w:tr>
      <w:tr w:rsidR="009D7310" w:rsidRPr="00A3542A" w14:paraId="25F71E21" w14:textId="77777777">
        <w:tc>
          <w:tcPr>
            <w:tcW w:w="2160" w:type="dxa"/>
          </w:tcPr>
          <w:p w14:paraId="5E42F3B4" w14:textId="77777777" w:rsidR="009D7310" w:rsidRDefault="00000000">
            <w:r>
              <w:t>A-11</w:t>
            </w:r>
          </w:p>
        </w:tc>
        <w:tc>
          <w:tcPr>
            <w:tcW w:w="2160" w:type="dxa"/>
          </w:tcPr>
          <w:p w14:paraId="498C349B" w14:textId="77777777" w:rsidR="009D7310" w:rsidRPr="00A3542A" w:rsidRDefault="00000000">
            <w:pPr>
              <w:rPr>
                <w:lang w:val="de-DE"/>
              </w:rPr>
            </w:pPr>
            <w:r w:rsidRPr="00A3542A">
              <w:rPr>
                <w:lang w:val="de-DE"/>
              </w:rPr>
              <w:t xml:space="preserve">Mitarbeiter werden </w:t>
            </w:r>
            <w:proofErr w:type="gramStart"/>
            <w:r w:rsidRPr="00A3542A">
              <w:rPr>
                <w:lang w:val="de-DE"/>
              </w:rPr>
              <w:t>mit Name</w:t>
            </w:r>
            <w:proofErr w:type="gramEnd"/>
            <w:r w:rsidRPr="00A3542A">
              <w:rPr>
                <w:lang w:val="de-DE"/>
              </w:rPr>
              <w:t>, Benutzername und Rolle gespeichert.</w:t>
            </w:r>
          </w:p>
        </w:tc>
        <w:tc>
          <w:tcPr>
            <w:tcW w:w="2160" w:type="dxa"/>
          </w:tcPr>
          <w:p w14:paraId="22CAED96" w14:textId="77777777" w:rsidR="009D7310" w:rsidRDefault="00000000">
            <w:r>
              <w:t>Muss</w:t>
            </w:r>
          </w:p>
        </w:tc>
        <w:tc>
          <w:tcPr>
            <w:tcW w:w="2160" w:type="dxa"/>
          </w:tcPr>
          <w:p w14:paraId="5E094DB6" w14:textId="77777777" w:rsidR="009D7310" w:rsidRPr="00A3542A" w:rsidRDefault="00000000">
            <w:pPr>
              <w:rPr>
                <w:lang w:val="de-DE"/>
              </w:rPr>
            </w:pPr>
            <w:r w:rsidRPr="00A3542A">
              <w:rPr>
                <w:lang w:val="de-DE"/>
              </w:rPr>
              <w:t>Alle drei Angaben sind im Mitarbeiterdatensatz vorhanden.</w:t>
            </w:r>
          </w:p>
        </w:tc>
      </w:tr>
      <w:tr w:rsidR="009D7310" w:rsidRPr="00A3542A" w14:paraId="2888045E" w14:textId="77777777">
        <w:tc>
          <w:tcPr>
            <w:tcW w:w="2160" w:type="dxa"/>
          </w:tcPr>
          <w:p w14:paraId="144B97C1" w14:textId="77777777" w:rsidR="009D7310" w:rsidRDefault="00000000">
            <w:r>
              <w:t>A-12</w:t>
            </w:r>
          </w:p>
        </w:tc>
        <w:tc>
          <w:tcPr>
            <w:tcW w:w="2160" w:type="dxa"/>
          </w:tcPr>
          <w:p w14:paraId="330990B2" w14:textId="77777777" w:rsidR="009D7310" w:rsidRPr="00A3542A" w:rsidRDefault="00000000">
            <w:pPr>
              <w:rPr>
                <w:lang w:val="de-DE"/>
              </w:rPr>
            </w:pPr>
            <w:r w:rsidRPr="00A3542A">
              <w:rPr>
                <w:lang w:val="de-DE"/>
              </w:rPr>
              <w:t>Das System unterstützt mindestens die Rollen Service, Küche und Administration.</w:t>
            </w:r>
          </w:p>
        </w:tc>
        <w:tc>
          <w:tcPr>
            <w:tcW w:w="2160" w:type="dxa"/>
          </w:tcPr>
          <w:p w14:paraId="1100BE61" w14:textId="77777777" w:rsidR="009D7310" w:rsidRDefault="00000000">
            <w:r>
              <w:t>Muss</w:t>
            </w:r>
          </w:p>
        </w:tc>
        <w:tc>
          <w:tcPr>
            <w:tcW w:w="2160" w:type="dxa"/>
          </w:tcPr>
          <w:p w14:paraId="64944E2D" w14:textId="77777777" w:rsidR="009D7310" w:rsidRPr="00A3542A" w:rsidRDefault="00000000">
            <w:pPr>
              <w:rPr>
                <w:lang w:val="de-DE"/>
              </w:rPr>
            </w:pPr>
            <w:r w:rsidRPr="00A3542A">
              <w:rPr>
                <w:lang w:val="de-DE"/>
              </w:rPr>
              <w:t>Jede der drei Rollen kann einem Mitarbeiter zugeordnet werden.</w:t>
            </w:r>
          </w:p>
        </w:tc>
      </w:tr>
      <w:tr w:rsidR="009D7310" w:rsidRPr="00A3542A" w14:paraId="00FC13C1" w14:textId="77777777">
        <w:tc>
          <w:tcPr>
            <w:tcW w:w="2160" w:type="dxa"/>
          </w:tcPr>
          <w:p w14:paraId="051C52D5" w14:textId="77777777" w:rsidR="009D7310" w:rsidRDefault="00000000">
            <w:r>
              <w:t>A-13</w:t>
            </w:r>
          </w:p>
        </w:tc>
        <w:tc>
          <w:tcPr>
            <w:tcW w:w="2160" w:type="dxa"/>
          </w:tcPr>
          <w:p w14:paraId="2AA27033" w14:textId="77777777" w:rsidR="009D7310" w:rsidRPr="00A3542A" w:rsidRDefault="00000000">
            <w:pPr>
              <w:rPr>
                <w:lang w:val="de-DE"/>
              </w:rPr>
            </w:pPr>
            <w:r w:rsidRPr="00A3542A">
              <w:rPr>
                <w:lang w:val="de-DE"/>
              </w:rPr>
              <w:t>Jede Änderung des Bestellstatus wird protokolliert.</w:t>
            </w:r>
          </w:p>
        </w:tc>
        <w:tc>
          <w:tcPr>
            <w:tcW w:w="2160" w:type="dxa"/>
          </w:tcPr>
          <w:p w14:paraId="34B71E8F" w14:textId="77777777" w:rsidR="009D7310" w:rsidRDefault="00000000">
            <w:r>
              <w:t>Muss</w:t>
            </w:r>
          </w:p>
        </w:tc>
        <w:tc>
          <w:tcPr>
            <w:tcW w:w="2160" w:type="dxa"/>
          </w:tcPr>
          <w:p w14:paraId="701C191B" w14:textId="4CA7E007" w:rsidR="00A3542A" w:rsidRPr="00A3542A" w:rsidRDefault="00000000">
            <w:pPr>
              <w:rPr>
                <w:lang w:val="de-DE"/>
              </w:rPr>
            </w:pPr>
            <w:r w:rsidRPr="00A3542A">
              <w:rPr>
                <w:lang w:val="de-DE"/>
              </w:rPr>
              <w:t>Im Protokoll stehen Mitarbeiter, Zeitpunkt und Bestellung.</w:t>
            </w:r>
          </w:p>
        </w:tc>
      </w:tr>
    </w:tbl>
    <w:p w14:paraId="618E78CD" w14:textId="77777777" w:rsidR="009D7310" w:rsidRPr="00A3542A" w:rsidRDefault="00000000">
      <w:pPr>
        <w:pStyle w:val="berschrift1"/>
        <w:rPr>
          <w:lang w:val="de-DE"/>
        </w:rPr>
      </w:pPr>
      <w:r w:rsidRPr="00A3542A">
        <w:rPr>
          <w:lang w:val="de-DE"/>
        </w:rPr>
        <w:lastRenderedPageBreak/>
        <w:t>5. Anforderungen an die Service-Ansicht</w:t>
      </w:r>
    </w:p>
    <w:tbl>
      <w:tblPr>
        <w:tblStyle w:val="Tabellenraster"/>
        <w:tblW w:w="0" w:type="auto"/>
        <w:tblLook w:val="04A0" w:firstRow="1" w:lastRow="0" w:firstColumn="1" w:lastColumn="0" w:noHBand="0" w:noVBand="1"/>
      </w:tblPr>
      <w:tblGrid>
        <w:gridCol w:w="2157"/>
        <w:gridCol w:w="2158"/>
        <w:gridCol w:w="2157"/>
        <w:gridCol w:w="2158"/>
      </w:tblGrid>
      <w:tr w:rsidR="009D7310" w14:paraId="19E34B0A" w14:textId="77777777">
        <w:tc>
          <w:tcPr>
            <w:tcW w:w="2160" w:type="dxa"/>
          </w:tcPr>
          <w:p w14:paraId="31BD3853" w14:textId="77777777" w:rsidR="009D7310" w:rsidRDefault="00000000">
            <w:r>
              <w:t>ID</w:t>
            </w:r>
          </w:p>
        </w:tc>
        <w:tc>
          <w:tcPr>
            <w:tcW w:w="2160" w:type="dxa"/>
          </w:tcPr>
          <w:p w14:paraId="4326A404" w14:textId="77777777" w:rsidR="009D7310" w:rsidRDefault="00000000">
            <w:r>
              <w:t>Anforderung</w:t>
            </w:r>
          </w:p>
        </w:tc>
        <w:tc>
          <w:tcPr>
            <w:tcW w:w="2160" w:type="dxa"/>
          </w:tcPr>
          <w:p w14:paraId="3C6EFB74" w14:textId="77777777" w:rsidR="009D7310" w:rsidRDefault="00000000">
            <w:r>
              <w:t>Priorität</w:t>
            </w:r>
          </w:p>
        </w:tc>
        <w:tc>
          <w:tcPr>
            <w:tcW w:w="2160" w:type="dxa"/>
          </w:tcPr>
          <w:p w14:paraId="08B16E5B" w14:textId="77777777" w:rsidR="009D7310" w:rsidRDefault="00000000">
            <w:r>
              <w:t>Prüfkriterium</w:t>
            </w:r>
          </w:p>
        </w:tc>
      </w:tr>
      <w:tr w:rsidR="009D7310" w:rsidRPr="00A3542A" w14:paraId="671F31B5" w14:textId="77777777">
        <w:tc>
          <w:tcPr>
            <w:tcW w:w="2160" w:type="dxa"/>
          </w:tcPr>
          <w:p w14:paraId="3FC27807" w14:textId="77777777" w:rsidR="009D7310" w:rsidRDefault="00000000">
            <w:r>
              <w:t>S-01</w:t>
            </w:r>
          </w:p>
        </w:tc>
        <w:tc>
          <w:tcPr>
            <w:tcW w:w="2160" w:type="dxa"/>
          </w:tcPr>
          <w:p w14:paraId="228383A1" w14:textId="77777777" w:rsidR="009D7310" w:rsidRPr="00A3542A" w:rsidRDefault="00000000">
            <w:pPr>
              <w:rPr>
                <w:lang w:val="de-DE"/>
              </w:rPr>
            </w:pPr>
            <w:r w:rsidRPr="00A3542A">
              <w:rPr>
                <w:lang w:val="de-DE"/>
              </w:rPr>
              <w:t>Der Service kann einen Tisch aus einer Übersicht auswählen.</w:t>
            </w:r>
          </w:p>
        </w:tc>
        <w:tc>
          <w:tcPr>
            <w:tcW w:w="2160" w:type="dxa"/>
          </w:tcPr>
          <w:p w14:paraId="2A5D7E39" w14:textId="77777777" w:rsidR="009D7310" w:rsidRDefault="00000000">
            <w:r>
              <w:t>Muss</w:t>
            </w:r>
          </w:p>
        </w:tc>
        <w:tc>
          <w:tcPr>
            <w:tcW w:w="2160" w:type="dxa"/>
          </w:tcPr>
          <w:p w14:paraId="5FC0162A" w14:textId="77777777" w:rsidR="009D7310" w:rsidRPr="00A3542A" w:rsidRDefault="00000000">
            <w:pPr>
              <w:rPr>
                <w:lang w:val="de-DE"/>
              </w:rPr>
            </w:pPr>
            <w:r w:rsidRPr="00A3542A">
              <w:rPr>
                <w:lang w:val="de-DE"/>
              </w:rPr>
              <w:t>Nach der Auswahl wird der gewählte Tisch angezeigt.</w:t>
            </w:r>
          </w:p>
        </w:tc>
      </w:tr>
      <w:tr w:rsidR="009D7310" w:rsidRPr="00A3542A" w14:paraId="0CDBA5C7" w14:textId="77777777">
        <w:tc>
          <w:tcPr>
            <w:tcW w:w="2160" w:type="dxa"/>
          </w:tcPr>
          <w:p w14:paraId="32C2CE89" w14:textId="77777777" w:rsidR="009D7310" w:rsidRDefault="00000000">
            <w:r>
              <w:t>S-02</w:t>
            </w:r>
          </w:p>
        </w:tc>
        <w:tc>
          <w:tcPr>
            <w:tcW w:w="2160" w:type="dxa"/>
          </w:tcPr>
          <w:p w14:paraId="767A392E" w14:textId="77777777" w:rsidR="009D7310" w:rsidRPr="00A3542A" w:rsidRDefault="00000000">
            <w:pPr>
              <w:rPr>
                <w:lang w:val="de-DE"/>
              </w:rPr>
            </w:pPr>
            <w:r w:rsidRPr="00A3542A">
              <w:rPr>
                <w:lang w:val="de-DE"/>
              </w:rPr>
              <w:t>Der Service kann für einen Tisch eine neue Bestellung anlegen.</w:t>
            </w:r>
          </w:p>
        </w:tc>
        <w:tc>
          <w:tcPr>
            <w:tcW w:w="2160" w:type="dxa"/>
          </w:tcPr>
          <w:p w14:paraId="49F08AA1" w14:textId="77777777" w:rsidR="009D7310" w:rsidRDefault="00000000">
            <w:r>
              <w:t>Muss</w:t>
            </w:r>
          </w:p>
        </w:tc>
        <w:tc>
          <w:tcPr>
            <w:tcW w:w="2160" w:type="dxa"/>
          </w:tcPr>
          <w:p w14:paraId="2C031223" w14:textId="77777777" w:rsidR="009D7310" w:rsidRPr="00A3542A" w:rsidRDefault="00000000">
            <w:pPr>
              <w:rPr>
                <w:lang w:val="de-DE"/>
              </w:rPr>
            </w:pPr>
            <w:r w:rsidRPr="00A3542A">
              <w:rPr>
                <w:lang w:val="de-DE"/>
              </w:rPr>
              <w:t>Die Bestellung wird dem richtigen Tisch zugeordnet.</w:t>
            </w:r>
          </w:p>
        </w:tc>
      </w:tr>
      <w:tr w:rsidR="009D7310" w:rsidRPr="00A3542A" w14:paraId="43C2F771" w14:textId="77777777">
        <w:tc>
          <w:tcPr>
            <w:tcW w:w="2160" w:type="dxa"/>
          </w:tcPr>
          <w:p w14:paraId="61738DB2" w14:textId="77777777" w:rsidR="009D7310" w:rsidRDefault="00000000">
            <w:r>
              <w:t>S-03</w:t>
            </w:r>
          </w:p>
        </w:tc>
        <w:tc>
          <w:tcPr>
            <w:tcW w:w="2160" w:type="dxa"/>
          </w:tcPr>
          <w:p w14:paraId="290FCDAB" w14:textId="77777777" w:rsidR="009D7310" w:rsidRPr="00A3542A" w:rsidRDefault="00000000">
            <w:pPr>
              <w:rPr>
                <w:lang w:val="de-DE"/>
              </w:rPr>
            </w:pPr>
            <w:r w:rsidRPr="00A3542A">
              <w:rPr>
                <w:lang w:val="de-DE"/>
              </w:rPr>
              <w:t>Der Service kann Artikel und Mengen zu einer Bestellung hinzufügen.</w:t>
            </w:r>
          </w:p>
        </w:tc>
        <w:tc>
          <w:tcPr>
            <w:tcW w:w="2160" w:type="dxa"/>
          </w:tcPr>
          <w:p w14:paraId="5E51D117" w14:textId="77777777" w:rsidR="009D7310" w:rsidRDefault="00000000">
            <w:r>
              <w:t>Muss</w:t>
            </w:r>
          </w:p>
        </w:tc>
        <w:tc>
          <w:tcPr>
            <w:tcW w:w="2160" w:type="dxa"/>
          </w:tcPr>
          <w:p w14:paraId="03CF5380" w14:textId="77777777" w:rsidR="009D7310" w:rsidRPr="00A3542A" w:rsidRDefault="00000000">
            <w:pPr>
              <w:rPr>
                <w:lang w:val="de-DE"/>
              </w:rPr>
            </w:pPr>
            <w:r w:rsidRPr="00A3542A">
              <w:rPr>
                <w:lang w:val="de-DE"/>
              </w:rPr>
              <w:t>Die gewählten Artikel und Mengen erscheinen in der Bestellung.</w:t>
            </w:r>
          </w:p>
        </w:tc>
      </w:tr>
      <w:tr w:rsidR="009D7310" w:rsidRPr="00A3542A" w14:paraId="39F5B458" w14:textId="77777777">
        <w:tc>
          <w:tcPr>
            <w:tcW w:w="2160" w:type="dxa"/>
          </w:tcPr>
          <w:p w14:paraId="299B8EC2" w14:textId="77777777" w:rsidR="009D7310" w:rsidRDefault="00000000">
            <w:r>
              <w:t>S-04</w:t>
            </w:r>
          </w:p>
        </w:tc>
        <w:tc>
          <w:tcPr>
            <w:tcW w:w="2160" w:type="dxa"/>
          </w:tcPr>
          <w:p w14:paraId="4FC060BF" w14:textId="77777777" w:rsidR="009D7310" w:rsidRPr="00A3542A" w:rsidRDefault="00000000">
            <w:pPr>
              <w:rPr>
                <w:lang w:val="de-DE"/>
              </w:rPr>
            </w:pPr>
            <w:r w:rsidRPr="00A3542A">
              <w:rPr>
                <w:lang w:val="de-DE"/>
              </w:rPr>
              <w:t>Neue Bestellungen erhalten den Status „aufgegeben“.</w:t>
            </w:r>
          </w:p>
        </w:tc>
        <w:tc>
          <w:tcPr>
            <w:tcW w:w="2160" w:type="dxa"/>
          </w:tcPr>
          <w:p w14:paraId="224C690A" w14:textId="77777777" w:rsidR="009D7310" w:rsidRDefault="00000000">
            <w:r>
              <w:t>Muss</w:t>
            </w:r>
          </w:p>
        </w:tc>
        <w:tc>
          <w:tcPr>
            <w:tcW w:w="2160" w:type="dxa"/>
          </w:tcPr>
          <w:p w14:paraId="68665C74" w14:textId="77777777" w:rsidR="009D7310" w:rsidRPr="00A3542A" w:rsidRDefault="00000000">
            <w:pPr>
              <w:rPr>
                <w:lang w:val="de-DE"/>
              </w:rPr>
            </w:pPr>
            <w:r w:rsidRPr="00A3542A">
              <w:rPr>
                <w:lang w:val="de-DE"/>
              </w:rPr>
              <w:t>Nach dem Speichern wird der richtige Status angezeigt.</w:t>
            </w:r>
          </w:p>
        </w:tc>
      </w:tr>
      <w:tr w:rsidR="009D7310" w:rsidRPr="00A3542A" w14:paraId="7EA7EBEF" w14:textId="77777777">
        <w:tc>
          <w:tcPr>
            <w:tcW w:w="2160" w:type="dxa"/>
          </w:tcPr>
          <w:p w14:paraId="22146485" w14:textId="77777777" w:rsidR="009D7310" w:rsidRDefault="00000000">
            <w:r>
              <w:t>S-05</w:t>
            </w:r>
          </w:p>
        </w:tc>
        <w:tc>
          <w:tcPr>
            <w:tcW w:w="2160" w:type="dxa"/>
          </w:tcPr>
          <w:p w14:paraId="0360FFE9" w14:textId="77777777" w:rsidR="009D7310" w:rsidRPr="00A3542A" w:rsidRDefault="00000000">
            <w:pPr>
              <w:rPr>
                <w:lang w:val="de-DE"/>
              </w:rPr>
            </w:pPr>
            <w:r w:rsidRPr="00A3542A">
              <w:rPr>
                <w:lang w:val="de-DE"/>
              </w:rPr>
              <w:t>Der Service kann eine fertige Bestellung auf „serviert“ setzen.</w:t>
            </w:r>
          </w:p>
        </w:tc>
        <w:tc>
          <w:tcPr>
            <w:tcW w:w="2160" w:type="dxa"/>
          </w:tcPr>
          <w:p w14:paraId="3B464CF6" w14:textId="77777777" w:rsidR="009D7310" w:rsidRDefault="00000000">
            <w:r>
              <w:t>Muss</w:t>
            </w:r>
          </w:p>
        </w:tc>
        <w:tc>
          <w:tcPr>
            <w:tcW w:w="2160" w:type="dxa"/>
          </w:tcPr>
          <w:p w14:paraId="13033F81" w14:textId="77777777" w:rsidR="009D7310" w:rsidRPr="00A3542A" w:rsidRDefault="00000000">
            <w:pPr>
              <w:rPr>
                <w:lang w:val="de-DE"/>
              </w:rPr>
            </w:pPr>
            <w:r w:rsidRPr="00A3542A">
              <w:rPr>
                <w:lang w:val="de-DE"/>
              </w:rPr>
              <w:t>Der neue Status wird gespeichert und protokolliert.</w:t>
            </w:r>
          </w:p>
        </w:tc>
      </w:tr>
      <w:tr w:rsidR="009D7310" w:rsidRPr="00A3542A" w14:paraId="45972FF2" w14:textId="77777777">
        <w:tc>
          <w:tcPr>
            <w:tcW w:w="2160" w:type="dxa"/>
          </w:tcPr>
          <w:p w14:paraId="0B13393F" w14:textId="77777777" w:rsidR="009D7310" w:rsidRDefault="00000000">
            <w:r>
              <w:t>S-06</w:t>
            </w:r>
          </w:p>
        </w:tc>
        <w:tc>
          <w:tcPr>
            <w:tcW w:w="2160" w:type="dxa"/>
          </w:tcPr>
          <w:p w14:paraId="7B87DE74" w14:textId="77777777" w:rsidR="009D7310" w:rsidRPr="00A3542A" w:rsidRDefault="00000000">
            <w:pPr>
              <w:rPr>
                <w:lang w:val="de-DE"/>
              </w:rPr>
            </w:pPr>
            <w:r w:rsidRPr="00A3542A">
              <w:rPr>
                <w:lang w:val="de-DE"/>
              </w:rPr>
              <w:t>Der Service kann die Rechnung eines Tisches anzeigen.</w:t>
            </w:r>
          </w:p>
        </w:tc>
        <w:tc>
          <w:tcPr>
            <w:tcW w:w="2160" w:type="dxa"/>
          </w:tcPr>
          <w:p w14:paraId="266E0DAA" w14:textId="77777777" w:rsidR="009D7310" w:rsidRDefault="00000000">
            <w:r>
              <w:t>Soll</w:t>
            </w:r>
          </w:p>
        </w:tc>
        <w:tc>
          <w:tcPr>
            <w:tcW w:w="2160" w:type="dxa"/>
          </w:tcPr>
          <w:p w14:paraId="670F009B" w14:textId="77777777" w:rsidR="009D7310" w:rsidRPr="00A3542A" w:rsidRDefault="00000000">
            <w:pPr>
              <w:rPr>
                <w:lang w:val="de-DE"/>
              </w:rPr>
            </w:pPr>
            <w:r w:rsidRPr="00A3542A">
              <w:rPr>
                <w:lang w:val="de-DE"/>
              </w:rPr>
              <w:t>Die Rechnung enthält Artikel, Mengen, Einzelpreise und Gesamtpreis.</w:t>
            </w:r>
          </w:p>
        </w:tc>
      </w:tr>
      <w:tr w:rsidR="009D7310" w:rsidRPr="00A3542A" w14:paraId="010C7A7A" w14:textId="77777777">
        <w:tc>
          <w:tcPr>
            <w:tcW w:w="2160" w:type="dxa"/>
          </w:tcPr>
          <w:p w14:paraId="5417377F" w14:textId="77777777" w:rsidR="009D7310" w:rsidRDefault="00000000">
            <w:r>
              <w:t>S-07</w:t>
            </w:r>
          </w:p>
        </w:tc>
        <w:tc>
          <w:tcPr>
            <w:tcW w:w="2160" w:type="dxa"/>
          </w:tcPr>
          <w:p w14:paraId="19B8E226" w14:textId="77777777" w:rsidR="009D7310" w:rsidRPr="00A3542A" w:rsidRDefault="00000000">
            <w:pPr>
              <w:rPr>
                <w:lang w:val="de-DE"/>
              </w:rPr>
            </w:pPr>
            <w:r w:rsidRPr="00A3542A">
              <w:rPr>
                <w:lang w:val="de-DE"/>
              </w:rPr>
              <w:t>Der Service kann eine Bestellung nach der Bezahlung abschließen.</w:t>
            </w:r>
          </w:p>
        </w:tc>
        <w:tc>
          <w:tcPr>
            <w:tcW w:w="2160" w:type="dxa"/>
          </w:tcPr>
          <w:p w14:paraId="64C88B91" w14:textId="77777777" w:rsidR="009D7310" w:rsidRDefault="00000000">
            <w:r>
              <w:t>Muss</w:t>
            </w:r>
          </w:p>
        </w:tc>
        <w:tc>
          <w:tcPr>
            <w:tcW w:w="2160" w:type="dxa"/>
          </w:tcPr>
          <w:p w14:paraId="7C9F299E" w14:textId="77777777" w:rsidR="009D7310" w:rsidRPr="00A3542A" w:rsidRDefault="00000000">
            <w:pPr>
              <w:rPr>
                <w:lang w:val="de-DE"/>
              </w:rPr>
            </w:pPr>
            <w:r w:rsidRPr="00A3542A">
              <w:rPr>
                <w:lang w:val="de-DE"/>
              </w:rPr>
              <w:t>Die Bestellung erhält den Status „bezahlt“.</w:t>
            </w:r>
          </w:p>
        </w:tc>
      </w:tr>
      <w:tr w:rsidR="009D7310" w:rsidRPr="00A3542A" w14:paraId="2E6ABE58" w14:textId="77777777">
        <w:tc>
          <w:tcPr>
            <w:tcW w:w="2160" w:type="dxa"/>
          </w:tcPr>
          <w:p w14:paraId="56C35955" w14:textId="77777777" w:rsidR="009D7310" w:rsidRDefault="00000000">
            <w:r>
              <w:t>S-08</w:t>
            </w:r>
          </w:p>
        </w:tc>
        <w:tc>
          <w:tcPr>
            <w:tcW w:w="2160" w:type="dxa"/>
          </w:tcPr>
          <w:p w14:paraId="1F4708DE" w14:textId="77777777" w:rsidR="009D7310" w:rsidRPr="00A3542A" w:rsidRDefault="00000000">
            <w:pPr>
              <w:rPr>
                <w:lang w:val="de-DE"/>
              </w:rPr>
            </w:pPr>
            <w:r w:rsidRPr="00A3542A">
              <w:rPr>
                <w:lang w:val="de-DE"/>
              </w:rPr>
              <w:t>Nach Abschluss aller Bestellungen kann ein Tisch wieder auf „frei“ gesetzt werden.</w:t>
            </w:r>
          </w:p>
        </w:tc>
        <w:tc>
          <w:tcPr>
            <w:tcW w:w="2160" w:type="dxa"/>
          </w:tcPr>
          <w:p w14:paraId="032BFCAD" w14:textId="77777777" w:rsidR="009D7310" w:rsidRDefault="00000000">
            <w:r>
              <w:t>Soll</w:t>
            </w:r>
          </w:p>
        </w:tc>
        <w:tc>
          <w:tcPr>
            <w:tcW w:w="2160" w:type="dxa"/>
          </w:tcPr>
          <w:p w14:paraId="49892C06" w14:textId="77777777" w:rsidR="009D7310" w:rsidRPr="00A3542A" w:rsidRDefault="00000000">
            <w:pPr>
              <w:rPr>
                <w:lang w:val="de-DE"/>
              </w:rPr>
            </w:pPr>
            <w:r w:rsidRPr="00A3542A">
              <w:rPr>
                <w:lang w:val="de-DE"/>
              </w:rPr>
              <w:t>Der Tisch wird in der Übersicht als frei angezeigt.</w:t>
            </w:r>
          </w:p>
        </w:tc>
      </w:tr>
    </w:tbl>
    <w:p w14:paraId="5015107B" w14:textId="77777777" w:rsidR="009D7310" w:rsidRDefault="00000000">
      <w:pPr>
        <w:pStyle w:val="berschrift1"/>
      </w:pPr>
      <w:r>
        <w:t xml:space="preserve">6. Anforderungen </w:t>
      </w:r>
      <w:proofErr w:type="gramStart"/>
      <w:r>
        <w:t>an</w:t>
      </w:r>
      <w:proofErr w:type="gramEnd"/>
      <w:r>
        <w:t xml:space="preserve"> die Küchen-Ansicht</w:t>
      </w:r>
    </w:p>
    <w:tbl>
      <w:tblPr>
        <w:tblStyle w:val="Tabellenraster"/>
        <w:tblW w:w="0" w:type="auto"/>
        <w:tblLook w:val="04A0" w:firstRow="1" w:lastRow="0" w:firstColumn="1" w:lastColumn="0" w:noHBand="0" w:noVBand="1"/>
      </w:tblPr>
      <w:tblGrid>
        <w:gridCol w:w="2092"/>
        <w:gridCol w:w="2283"/>
        <w:gridCol w:w="2115"/>
        <w:gridCol w:w="2140"/>
      </w:tblGrid>
      <w:tr w:rsidR="009D7310" w14:paraId="51C4D5AB" w14:textId="77777777">
        <w:tc>
          <w:tcPr>
            <w:tcW w:w="2160" w:type="dxa"/>
          </w:tcPr>
          <w:p w14:paraId="532628B5" w14:textId="77777777" w:rsidR="009D7310" w:rsidRDefault="00000000">
            <w:r>
              <w:t>ID</w:t>
            </w:r>
          </w:p>
        </w:tc>
        <w:tc>
          <w:tcPr>
            <w:tcW w:w="2160" w:type="dxa"/>
          </w:tcPr>
          <w:p w14:paraId="79F4826A" w14:textId="77777777" w:rsidR="009D7310" w:rsidRDefault="00000000">
            <w:r>
              <w:t>Anforderung</w:t>
            </w:r>
          </w:p>
        </w:tc>
        <w:tc>
          <w:tcPr>
            <w:tcW w:w="2160" w:type="dxa"/>
          </w:tcPr>
          <w:p w14:paraId="343C1478" w14:textId="77777777" w:rsidR="009D7310" w:rsidRDefault="00000000">
            <w:r>
              <w:t>Priorität</w:t>
            </w:r>
          </w:p>
        </w:tc>
        <w:tc>
          <w:tcPr>
            <w:tcW w:w="2160" w:type="dxa"/>
          </w:tcPr>
          <w:p w14:paraId="7FEA1216" w14:textId="77777777" w:rsidR="009D7310" w:rsidRDefault="00000000">
            <w:r>
              <w:t>Prüfkriterium</w:t>
            </w:r>
          </w:p>
        </w:tc>
      </w:tr>
      <w:tr w:rsidR="009D7310" w:rsidRPr="00A3542A" w14:paraId="6B1324F3" w14:textId="77777777">
        <w:tc>
          <w:tcPr>
            <w:tcW w:w="2160" w:type="dxa"/>
          </w:tcPr>
          <w:p w14:paraId="0745EEBF" w14:textId="77777777" w:rsidR="009D7310" w:rsidRDefault="00000000">
            <w:r>
              <w:t>K-01</w:t>
            </w:r>
          </w:p>
        </w:tc>
        <w:tc>
          <w:tcPr>
            <w:tcW w:w="2160" w:type="dxa"/>
          </w:tcPr>
          <w:p w14:paraId="20E4BEE6" w14:textId="77777777" w:rsidR="009D7310" w:rsidRPr="00A3542A" w:rsidRDefault="00000000">
            <w:pPr>
              <w:rPr>
                <w:lang w:val="de-DE"/>
              </w:rPr>
            </w:pPr>
            <w:r w:rsidRPr="00A3542A">
              <w:rPr>
                <w:lang w:val="de-DE"/>
              </w:rPr>
              <w:t>Die Küche sieht alle offenen Bestellungen mit Speisen.</w:t>
            </w:r>
          </w:p>
        </w:tc>
        <w:tc>
          <w:tcPr>
            <w:tcW w:w="2160" w:type="dxa"/>
          </w:tcPr>
          <w:p w14:paraId="027C4929" w14:textId="77777777" w:rsidR="009D7310" w:rsidRDefault="00000000">
            <w:r>
              <w:t>Muss</w:t>
            </w:r>
          </w:p>
        </w:tc>
        <w:tc>
          <w:tcPr>
            <w:tcW w:w="2160" w:type="dxa"/>
          </w:tcPr>
          <w:p w14:paraId="750F67EF" w14:textId="77777777" w:rsidR="009D7310" w:rsidRPr="00A3542A" w:rsidRDefault="00000000">
            <w:pPr>
              <w:rPr>
                <w:lang w:val="de-DE"/>
              </w:rPr>
            </w:pPr>
            <w:r w:rsidRPr="00A3542A">
              <w:rPr>
                <w:lang w:val="de-DE"/>
              </w:rPr>
              <w:t>Eine neue Bestellung mit Speisen erscheint in der Küchenansicht.</w:t>
            </w:r>
          </w:p>
        </w:tc>
      </w:tr>
      <w:tr w:rsidR="009D7310" w:rsidRPr="00A3542A" w14:paraId="0D27C2CA" w14:textId="77777777">
        <w:tc>
          <w:tcPr>
            <w:tcW w:w="2160" w:type="dxa"/>
          </w:tcPr>
          <w:p w14:paraId="587D690D" w14:textId="77777777" w:rsidR="009D7310" w:rsidRDefault="00000000">
            <w:r>
              <w:t>K-02</w:t>
            </w:r>
          </w:p>
        </w:tc>
        <w:tc>
          <w:tcPr>
            <w:tcW w:w="2160" w:type="dxa"/>
          </w:tcPr>
          <w:p w14:paraId="5E33EB6B" w14:textId="77777777" w:rsidR="009D7310" w:rsidRPr="00A3542A" w:rsidRDefault="00000000">
            <w:pPr>
              <w:rPr>
                <w:lang w:val="de-DE"/>
              </w:rPr>
            </w:pPr>
            <w:r w:rsidRPr="00A3542A">
              <w:rPr>
                <w:lang w:val="de-DE"/>
              </w:rPr>
              <w:t>Die Bestellungen werden nach ihrer Eingangszeit sortiert.</w:t>
            </w:r>
          </w:p>
        </w:tc>
        <w:tc>
          <w:tcPr>
            <w:tcW w:w="2160" w:type="dxa"/>
          </w:tcPr>
          <w:p w14:paraId="08DB3D98" w14:textId="77777777" w:rsidR="009D7310" w:rsidRDefault="00000000">
            <w:r>
              <w:t>Soll</w:t>
            </w:r>
          </w:p>
        </w:tc>
        <w:tc>
          <w:tcPr>
            <w:tcW w:w="2160" w:type="dxa"/>
          </w:tcPr>
          <w:p w14:paraId="5DD69BE7" w14:textId="77777777" w:rsidR="009D7310" w:rsidRPr="00A3542A" w:rsidRDefault="00000000">
            <w:pPr>
              <w:rPr>
                <w:lang w:val="de-DE"/>
              </w:rPr>
            </w:pPr>
            <w:r w:rsidRPr="00A3542A">
              <w:rPr>
                <w:lang w:val="de-DE"/>
              </w:rPr>
              <w:t>Die älteste offene Bestellung steht an erster Stelle.</w:t>
            </w:r>
          </w:p>
        </w:tc>
      </w:tr>
      <w:tr w:rsidR="009D7310" w:rsidRPr="00A3542A" w14:paraId="1DD59491" w14:textId="77777777">
        <w:tc>
          <w:tcPr>
            <w:tcW w:w="2160" w:type="dxa"/>
          </w:tcPr>
          <w:p w14:paraId="49687901" w14:textId="77777777" w:rsidR="009D7310" w:rsidRDefault="00000000">
            <w:r>
              <w:t>K-03</w:t>
            </w:r>
          </w:p>
        </w:tc>
        <w:tc>
          <w:tcPr>
            <w:tcW w:w="2160" w:type="dxa"/>
          </w:tcPr>
          <w:p w14:paraId="47F6E8FD" w14:textId="77777777" w:rsidR="009D7310" w:rsidRPr="00A3542A" w:rsidRDefault="00000000">
            <w:pPr>
              <w:rPr>
                <w:lang w:val="de-DE"/>
              </w:rPr>
            </w:pPr>
            <w:r w:rsidRPr="00A3542A">
              <w:rPr>
                <w:lang w:val="de-DE"/>
              </w:rPr>
              <w:t xml:space="preserve">Die Küche kann eine Bestellung auf „in </w:t>
            </w:r>
            <w:r w:rsidRPr="00A3542A">
              <w:rPr>
                <w:lang w:val="de-DE"/>
              </w:rPr>
              <w:lastRenderedPageBreak/>
              <w:t>Bearbeitung“ setzen.</w:t>
            </w:r>
          </w:p>
        </w:tc>
        <w:tc>
          <w:tcPr>
            <w:tcW w:w="2160" w:type="dxa"/>
          </w:tcPr>
          <w:p w14:paraId="665512A4" w14:textId="77777777" w:rsidR="009D7310" w:rsidRDefault="00000000">
            <w:r>
              <w:lastRenderedPageBreak/>
              <w:t>Muss</w:t>
            </w:r>
          </w:p>
        </w:tc>
        <w:tc>
          <w:tcPr>
            <w:tcW w:w="2160" w:type="dxa"/>
          </w:tcPr>
          <w:p w14:paraId="68B90A86" w14:textId="77777777" w:rsidR="009D7310" w:rsidRPr="00A3542A" w:rsidRDefault="00000000">
            <w:pPr>
              <w:rPr>
                <w:lang w:val="de-DE"/>
              </w:rPr>
            </w:pPr>
            <w:r w:rsidRPr="00A3542A">
              <w:rPr>
                <w:lang w:val="de-DE"/>
              </w:rPr>
              <w:t xml:space="preserve">Der Statuswechsel wird gespeichert </w:t>
            </w:r>
            <w:r w:rsidRPr="00A3542A">
              <w:rPr>
                <w:lang w:val="de-DE"/>
              </w:rPr>
              <w:lastRenderedPageBreak/>
              <w:t>und protokolliert.</w:t>
            </w:r>
          </w:p>
        </w:tc>
      </w:tr>
      <w:tr w:rsidR="009D7310" w:rsidRPr="00A3542A" w14:paraId="172C8916" w14:textId="77777777">
        <w:tc>
          <w:tcPr>
            <w:tcW w:w="2160" w:type="dxa"/>
          </w:tcPr>
          <w:p w14:paraId="25B14902" w14:textId="77777777" w:rsidR="009D7310" w:rsidRDefault="00000000">
            <w:r>
              <w:lastRenderedPageBreak/>
              <w:t>K-04</w:t>
            </w:r>
          </w:p>
        </w:tc>
        <w:tc>
          <w:tcPr>
            <w:tcW w:w="2160" w:type="dxa"/>
          </w:tcPr>
          <w:p w14:paraId="1D4A8C66" w14:textId="77777777" w:rsidR="009D7310" w:rsidRPr="00A3542A" w:rsidRDefault="00000000">
            <w:pPr>
              <w:rPr>
                <w:lang w:val="de-DE"/>
              </w:rPr>
            </w:pPr>
            <w:r w:rsidRPr="00A3542A">
              <w:rPr>
                <w:lang w:val="de-DE"/>
              </w:rPr>
              <w:t>Die Küche kann eine Bestellung auf „fertig“ setzen.</w:t>
            </w:r>
          </w:p>
        </w:tc>
        <w:tc>
          <w:tcPr>
            <w:tcW w:w="2160" w:type="dxa"/>
          </w:tcPr>
          <w:p w14:paraId="4FF8E126" w14:textId="77777777" w:rsidR="009D7310" w:rsidRDefault="00000000">
            <w:r>
              <w:t>Muss</w:t>
            </w:r>
          </w:p>
        </w:tc>
        <w:tc>
          <w:tcPr>
            <w:tcW w:w="2160" w:type="dxa"/>
          </w:tcPr>
          <w:p w14:paraId="19E23C35" w14:textId="77777777" w:rsidR="009D7310" w:rsidRPr="00A3542A" w:rsidRDefault="00000000">
            <w:pPr>
              <w:rPr>
                <w:lang w:val="de-DE"/>
              </w:rPr>
            </w:pPr>
            <w:r w:rsidRPr="00A3542A">
              <w:rPr>
                <w:lang w:val="de-DE"/>
              </w:rPr>
              <w:t>Der Statuswechsel wird gespeichert und ist für den Service sichtbar.</w:t>
            </w:r>
          </w:p>
        </w:tc>
      </w:tr>
      <w:tr w:rsidR="009D7310" w:rsidRPr="00A3542A" w14:paraId="783696B7" w14:textId="77777777">
        <w:tc>
          <w:tcPr>
            <w:tcW w:w="2160" w:type="dxa"/>
          </w:tcPr>
          <w:p w14:paraId="2293BD94" w14:textId="77777777" w:rsidR="009D7310" w:rsidRDefault="00000000">
            <w:r>
              <w:t>K-05</w:t>
            </w:r>
          </w:p>
        </w:tc>
        <w:tc>
          <w:tcPr>
            <w:tcW w:w="2160" w:type="dxa"/>
          </w:tcPr>
          <w:p w14:paraId="18DC8D2B" w14:textId="77777777" w:rsidR="009D7310" w:rsidRPr="00A3542A" w:rsidRDefault="00000000">
            <w:pPr>
              <w:rPr>
                <w:lang w:val="de-DE"/>
              </w:rPr>
            </w:pPr>
            <w:r w:rsidRPr="00A3542A">
              <w:rPr>
                <w:lang w:val="de-DE"/>
              </w:rPr>
              <w:t>Reine Getränkebestellungen werden nicht in der Küchenansicht angezeigt.</w:t>
            </w:r>
          </w:p>
        </w:tc>
        <w:tc>
          <w:tcPr>
            <w:tcW w:w="2160" w:type="dxa"/>
          </w:tcPr>
          <w:p w14:paraId="60205926" w14:textId="77777777" w:rsidR="009D7310" w:rsidRDefault="00000000">
            <w:r>
              <w:t>Muss</w:t>
            </w:r>
          </w:p>
        </w:tc>
        <w:tc>
          <w:tcPr>
            <w:tcW w:w="2160" w:type="dxa"/>
          </w:tcPr>
          <w:p w14:paraId="5408FF4A" w14:textId="77777777" w:rsidR="009D7310" w:rsidRPr="00A3542A" w:rsidRDefault="00000000">
            <w:pPr>
              <w:rPr>
                <w:lang w:val="de-DE"/>
              </w:rPr>
            </w:pPr>
            <w:r w:rsidRPr="00A3542A">
              <w:rPr>
                <w:lang w:val="de-DE"/>
              </w:rPr>
              <w:t>Eine Bestellung nur mit Getränken erscheint nicht in der Küchenliste.</w:t>
            </w:r>
          </w:p>
        </w:tc>
      </w:tr>
    </w:tbl>
    <w:p w14:paraId="6140ECB4" w14:textId="77777777" w:rsidR="009D7310" w:rsidRDefault="00000000">
      <w:pPr>
        <w:pStyle w:val="berschrift1"/>
      </w:pPr>
      <w:r>
        <w:t xml:space="preserve">7. Anforderungen </w:t>
      </w:r>
      <w:proofErr w:type="gramStart"/>
      <w:r>
        <w:t>an</w:t>
      </w:r>
      <w:proofErr w:type="gramEnd"/>
      <w:r>
        <w:t xml:space="preserve"> die Admin-Ansicht</w:t>
      </w:r>
    </w:p>
    <w:tbl>
      <w:tblPr>
        <w:tblStyle w:val="Tabellenraster"/>
        <w:tblW w:w="0" w:type="auto"/>
        <w:tblLook w:val="04A0" w:firstRow="1" w:lastRow="0" w:firstColumn="1" w:lastColumn="0" w:noHBand="0" w:noVBand="1"/>
      </w:tblPr>
      <w:tblGrid>
        <w:gridCol w:w="2155"/>
        <w:gridCol w:w="2159"/>
        <w:gridCol w:w="2157"/>
        <w:gridCol w:w="2159"/>
      </w:tblGrid>
      <w:tr w:rsidR="009D7310" w14:paraId="34CA7A3B" w14:textId="77777777">
        <w:tc>
          <w:tcPr>
            <w:tcW w:w="2160" w:type="dxa"/>
          </w:tcPr>
          <w:p w14:paraId="12C5A9E8" w14:textId="77777777" w:rsidR="009D7310" w:rsidRDefault="00000000">
            <w:r>
              <w:t>ID</w:t>
            </w:r>
          </w:p>
        </w:tc>
        <w:tc>
          <w:tcPr>
            <w:tcW w:w="2160" w:type="dxa"/>
          </w:tcPr>
          <w:p w14:paraId="4413EE11" w14:textId="77777777" w:rsidR="009D7310" w:rsidRDefault="00000000">
            <w:r>
              <w:t>Anforderung</w:t>
            </w:r>
          </w:p>
        </w:tc>
        <w:tc>
          <w:tcPr>
            <w:tcW w:w="2160" w:type="dxa"/>
          </w:tcPr>
          <w:p w14:paraId="4BA0D246" w14:textId="77777777" w:rsidR="009D7310" w:rsidRDefault="00000000">
            <w:r>
              <w:t>Priorität</w:t>
            </w:r>
          </w:p>
        </w:tc>
        <w:tc>
          <w:tcPr>
            <w:tcW w:w="2160" w:type="dxa"/>
          </w:tcPr>
          <w:p w14:paraId="73AFA7EF" w14:textId="77777777" w:rsidR="009D7310" w:rsidRDefault="00000000">
            <w:r>
              <w:t>Prüfkriterium</w:t>
            </w:r>
          </w:p>
        </w:tc>
      </w:tr>
      <w:tr w:rsidR="009D7310" w:rsidRPr="00A3542A" w14:paraId="40B27D1A" w14:textId="77777777">
        <w:tc>
          <w:tcPr>
            <w:tcW w:w="2160" w:type="dxa"/>
          </w:tcPr>
          <w:p w14:paraId="56BFED64" w14:textId="77777777" w:rsidR="009D7310" w:rsidRDefault="00000000">
            <w:r>
              <w:t>AD-01</w:t>
            </w:r>
          </w:p>
        </w:tc>
        <w:tc>
          <w:tcPr>
            <w:tcW w:w="2160" w:type="dxa"/>
          </w:tcPr>
          <w:p w14:paraId="1C030BDE" w14:textId="77777777" w:rsidR="009D7310" w:rsidRDefault="00000000">
            <w:r>
              <w:t>Mitarbeiter können angezeigt werden.</w:t>
            </w:r>
          </w:p>
        </w:tc>
        <w:tc>
          <w:tcPr>
            <w:tcW w:w="2160" w:type="dxa"/>
          </w:tcPr>
          <w:p w14:paraId="3BEB04C3" w14:textId="77777777" w:rsidR="009D7310" w:rsidRDefault="00000000">
            <w:r>
              <w:t>Muss</w:t>
            </w:r>
          </w:p>
        </w:tc>
        <w:tc>
          <w:tcPr>
            <w:tcW w:w="2160" w:type="dxa"/>
          </w:tcPr>
          <w:p w14:paraId="422280C2" w14:textId="77777777" w:rsidR="009D7310" w:rsidRPr="00A3542A" w:rsidRDefault="00000000">
            <w:pPr>
              <w:rPr>
                <w:lang w:val="de-DE"/>
              </w:rPr>
            </w:pPr>
            <w:r w:rsidRPr="00A3542A">
              <w:rPr>
                <w:lang w:val="de-DE"/>
              </w:rPr>
              <w:t xml:space="preserve">Eine Liste </w:t>
            </w:r>
            <w:proofErr w:type="gramStart"/>
            <w:r w:rsidRPr="00A3542A">
              <w:rPr>
                <w:lang w:val="de-DE"/>
              </w:rPr>
              <w:t>mit Name</w:t>
            </w:r>
            <w:proofErr w:type="gramEnd"/>
            <w:r w:rsidRPr="00A3542A">
              <w:rPr>
                <w:lang w:val="de-DE"/>
              </w:rPr>
              <w:t>, Benutzername und Rolle wird angezeigt.</w:t>
            </w:r>
          </w:p>
        </w:tc>
      </w:tr>
      <w:tr w:rsidR="009D7310" w:rsidRPr="00A3542A" w14:paraId="539E431C" w14:textId="77777777">
        <w:tc>
          <w:tcPr>
            <w:tcW w:w="2160" w:type="dxa"/>
          </w:tcPr>
          <w:p w14:paraId="1A761422" w14:textId="77777777" w:rsidR="009D7310" w:rsidRDefault="00000000">
            <w:r>
              <w:t>AD-02</w:t>
            </w:r>
          </w:p>
        </w:tc>
        <w:tc>
          <w:tcPr>
            <w:tcW w:w="2160" w:type="dxa"/>
          </w:tcPr>
          <w:p w14:paraId="3EEF0CFB" w14:textId="77777777" w:rsidR="009D7310" w:rsidRDefault="00000000">
            <w:r>
              <w:t>Mitarbeiter können angelegt werden.</w:t>
            </w:r>
          </w:p>
        </w:tc>
        <w:tc>
          <w:tcPr>
            <w:tcW w:w="2160" w:type="dxa"/>
          </w:tcPr>
          <w:p w14:paraId="73D1CE99" w14:textId="77777777" w:rsidR="009D7310" w:rsidRDefault="00000000">
            <w:r>
              <w:t>Muss</w:t>
            </w:r>
          </w:p>
        </w:tc>
        <w:tc>
          <w:tcPr>
            <w:tcW w:w="2160" w:type="dxa"/>
          </w:tcPr>
          <w:p w14:paraId="52EFC67B" w14:textId="77777777" w:rsidR="009D7310" w:rsidRPr="00A3542A" w:rsidRDefault="00000000">
            <w:pPr>
              <w:rPr>
                <w:lang w:val="de-DE"/>
              </w:rPr>
            </w:pPr>
            <w:r w:rsidRPr="00A3542A">
              <w:rPr>
                <w:lang w:val="de-DE"/>
              </w:rPr>
              <w:t>Ein neuer Mitarbeiter erscheint nach dem Speichern in der Liste.</w:t>
            </w:r>
          </w:p>
        </w:tc>
      </w:tr>
      <w:tr w:rsidR="009D7310" w:rsidRPr="00A3542A" w14:paraId="7D58092D" w14:textId="77777777">
        <w:tc>
          <w:tcPr>
            <w:tcW w:w="2160" w:type="dxa"/>
          </w:tcPr>
          <w:p w14:paraId="79816E9F" w14:textId="77777777" w:rsidR="009D7310" w:rsidRDefault="00000000">
            <w:r>
              <w:t>AD-03</w:t>
            </w:r>
          </w:p>
        </w:tc>
        <w:tc>
          <w:tcPr>
            <w:tcW w:w="2160" w:type="dxa"/>
          </w:tcPr>
          <w:p w14:paraId="757DC7B7" w14:textId="77777777" w:rsidR="009D7310" w:rsidRDefault="00000000">
            <w:r>
              <w:t>Mitarbeiter können bearbeitet werden.</w:t>
            </w:r>
          </w:p>
        </w:tc>
        <w:tc>
          <w:tcPr>
            <w:tcW w:w="2160" w:type="dxa"/>
          </w:tcPr>
          <w:p w14:paraId="75639E5B" w14:textId="77777777" w:rsidR="009D7310" w:rsidRDefault="00000000">
            <w:r>
              <w:t>Muss</w:t>
            </w:r>
          </w:p>
        </w:tc>
        <w:tc>
          <w:tcPr>
            <w:tcW w:w="2160" w:type="dxa"/>
          </w:tcPr>
          <w:p w14:paraId="09BEF209" w14:textId="77777777" w:rsidR="009D7310" w:rsidRPr="00A3542A" w:rsidRDefault="00000000">
            <w:pPr>
              <w:rPr>
                <w:lang w:val="de-DE"/>
              </w:rPr>
            </w:pPr>
            <w:r w:rsidRPr="00A3542A">
              <w:rPr>
                <w:lang w:val="de-DE"/>
              </w:rPr>
              <w:t>Änderungen bleiben nach dem Speichern erhalten.</w:t>
            </w:r>
          </w:p>
        </w:tc>
      </w:tr>
      <w:tr w:rsidR="009D7310" w:rsidRPr="00A3542A" w14:paraId="481BB28E" w14:textId="77777777">
        <w:tc>
          <w:tcPr>
            <w:tcW w:w="2160" w:type="dxa"/>
          </w:tcPr>
          <w:p w14:paraId="3564EF3F" w14:textId="77777777" w:rsidR="009D7310" w:rsidRDefault="00000000">
            <w:r>
              <w:t>AD-04</w:t>
            </w:r>
          </w:p>
        </w:tc>
        <w:tc>
          <w:tcPr>
            <w:tcW w:w="2160" w:type="dxa"/>
          </w:tcPr>
          <w:p w14:paraId="7C3B0CF0" w14:textId="77777777" w:rsidR="009D7310" w:rsidRDefault="00000000">
            <w:r>
              <w:t>Mitarbeiter können gelöscht werden.</w:t>
            </w:r>
          </w:p>
        </w:tc>
        <w:tc>
          <w:tcPr>
            <w:tcW w:w="2160" w:type="dxa"/>
          </w:tcPr>
          <w:p w14:paraId="006C5737" w14:textId="77777777" w:rsidR="009D7310" w:rsidRDefault="00000000">
            <w:r>
              <w:t>Muss</w:t>
            </w:r>
          </w:p>
        </w:tc>
        <w:tc>
          <w:tcPr>
            <w:tcW w:w="2160" w:type="dxa"/>
          </w:tcPr>
          <w:p w14:paraId="575A8E8E" w14:textId="77777777" w:rsidR="009D7310" w:rsidRPr="00A3542A" w:rsidRDefault="00000000">
            <w:pPr>
              <w:rPr>
                <w:lang w:val="de-DE"/>
              </w:rPr>
            </w:pPr>
            <w:r w:rsidRPr="00A3542A">
              <w:rPr>
                <w:lang w:val="de-DE"/>
              </w:rPr>
              <w:t>Der gelöschte Mitarbeiter erscheint nicht mehr in der aktiven Liste.</w:t>
            </w:r>
          </w:p>
        </w:tc>
      </w:tr>
      <w:tr w:rsidR="009D7310" w:rsidRPr="00A3542A" w14:paraId="66F88B73" w14:textId="77777777">
        <w:tc>
          <w:tcPr>
            <w:tcW w:w="2160" w:type="dxa"/>
          </w:tcPr>
          <w:p w14:paraId="699DD623" w14:textId="77777777" w:rsidR="009D7310" w:rsidRDefault="00000000">
            <w:r>
              <w:t>AD-05</w:t>
            </w:r>
          </w:p>
        </w:tc>
        <w:tc>
          <w:tcPr>
            <w:tcW w:w="2160" w:type="dxa"/>
          </w:tcPr>
          <w:p w14:paraId="672CF3C6" w14:textId="77777777" w:rsidR="009D7310" w:rsidRDefault="00000000">
            <w:r>
              <w:t>Artikel können angelegt werden.</w:t>
            </w:r>
          </w:p>
        </w:tc>
        <w:tc>
          <w:tcPr>
            <w:tcW w:w="2160" w:type="dxa"/>
          </w:tcPr>
          <w:p w14:paraId="4290E4D2" w14:textId="77777777" w:rsidR="009D7310" w:rsidRDefault="00000000">
            <w:r>
              <w:t>Muss</w:t>
            </w:r>
          </w:p>
        </w:tc>
        <w:tc>
          <w:tcPr>
            <w:tcW w:w="2160" w:type="dxa"/>
          </w:tcPr>
          <w:p w14:paraId="4BA729B9" w14:textId="77777777" w:rsidR="009D7310" w:rsidRPr="00A3542A" w:rsidRDefault="00000000">
            <w:pPr>
              <w:rPr>
                <w:lang w:val="de-DE"/>
              </w:rPr>
            </w:pPr>
            <w:r w:rsidRPr="00A3542A">
              <w:rPr>
                <w:lang w:val="de-DE"/>
              </w:rPr>
              <w:t xml:space="preserve">Ein neuer Artikel kann </w:t>
            </w:r>
            <w:proofErr w:type="gramStart"/>
            <w:r w:rsidRPr="00A3542A">
              <w:rPr>
                <w:lang w:val="de-DE"/>
              </w:rPr>
              <w:t>mit Name</w:t>
            </w:r>
            <w:proofErr w:type="gramEnd"/>
            <w:r w:rsidRPr="00A3542A">
              <w:rPr>
                <w:lang w:val="de-DE"/>
              </w:rPr>
              <w:t>, Preis und Kategorie gespeichert werden.</w:t>
            </w:r>
          </w:p>
        </w:tc>
      </w:tr>
      <w:tr w:rsidR="009D7310" w:rsidRPr="00A3542A" w14:paraId="0D2C78C2" w14:textId="77777777">
        <w:tc>
          <w:tcPr>
            <w:tcW w:w="2160" w:type="dxa"/>
          </w:tcPr>
          <w:p w14:paraId="680AB489" w14:textId="77777777" w:rsidR="009D7310" w:rsidRDefault="00000000">
            <w:r>
              <w:t>AD-06</w:t>
            </w:r>
          </w:p>
        </w:tc>
        <w:tc>
          <w:tcPr>
            <w:tcW w:w="2160" w:type="dxa"/>
          </w:tcPr>
          <w:p w14:paraId="7DBCCBF9" w14:textId="77777777" w:rsidR="009D7310" w:rsidRDefault="00000000">
            <w:r>
              <w:t>Artikel können bearbeitet werden.</w:t>
            </w:r>
          </w:p>
        </w:tc>
        <w:tc>
          <w:tcPr>
            <w:tcW w:w="2160" w:type="dxa"/>
          </w:tcPr>
          <w:p w14:paraId="4EEA185A" w14:textId="77777777" w:rsidR="009D7310" w:rsidRDefault="00000000">
            <w:r>
              <w:t>Muss</w:t>
            </w:r>
          </w:p>
        </w:tc>
        <w:tc>
          <w:tcPr>
            <w:tcW w:w="2160" w:type="dxa"/>
          </w:tcPr>
          <w:p w14:paraId="05B50925" w14:textId="77777777" w:rsidR="009D7310" w:rsidRPr="00A3542A" w:rsidRDefault="00000000">
            <w:pPr>
              <w:rPr>
                <w:lang w:val="de-DE"/>
              </w:rPr>
            </w:pPr>
            <w:r w:rsidRPr="00A3542A">
              <w:rPr>
                <w:lang w:val="de-DE"/>
              </w:rPr>
              <w:t>Änderungen an einem Artikel werden gespeichert.</w:t>
            </w:r>
          </w:p>
        </w:tc>
      </w:tr>
      <w:tr w:rsidR="009D7310" w:rsidRPr="00A3542A" w14:paraId="71A7B880" w14:textId="77777777">
        <w:tc>
          <w:tcPr>
            <w:tcW w:w="2160" w:type="dxa"/>
          </w:tcPr>
          <w:p w14:paraId="7E21534F" w14:textId="77777777" w:rsidR="009D7310" w:rsidRDefault="00000000">
            <w:r>
              <w:t>AD-07</w:t>
            </w:r>
          </w:p>
        </w:tc>
        <w:tc>
          <w:tcPr>
            <w:tcW w:w="2160" w:type="dxa"/>
          </w:tcPr>
          <w:p w14:paraId="5F85FDAD" w14:textId="77777777" w:rsidR="009D7310" w:rsidRDefault="00000000">
            <w:r>
              <w:t>Artikel können gelöscht werden.</w:t>
            </w:r>
          </w:p>
        </w:tc>
        <w:tc>
          <w:tcPr>
            <w:tcW w:w="2160" w:type="dxa"/>
          </w:tcPr>
          <w:p w14:paraId="3261B8FB" w14:textId="77777777" w:rsidR="009D7310" w:rsidRDefault="00000000">
            <w:r>
              <w:t>Muss</w:t>
            </w:r>
          </w:p>
        </w:tc>
        <w:tc>
          <w:tcPr>
            <w:tcW w:w="2160" w:type="dxa"/>
          </w:tcPr>
          <w:p w14:paraId="6A023492" w14:textId="77777777" w:rsidR="009D7310" w:rsidRPr="00A3542A" w:rsidRDefault="00000000">
            <w:pPr>
              <w:rPr>
                <w:lang w:val="de-DE"/>
              </w:rPr>
            </w:pPr>
            <w:r w:rsidRPr="00A3542A">
              <w:rPr>
                <w:lang w:val="de-DE"/>
              </w:rPr>
              <w:t>Der gelöschte Artikel kann nicht mehr bestellt werden.</w:t>
            </w:r>
          </w:p>
        </w:tc>
      </w:tr>
      <w:tr w:rsidR="009D7310" w:rsidRPr="00A3542A" w14:paraId="04C2A950" w14:textId="77777777">
        <w:tc>
          <w:tcPr>
            <w:tcW w:w="2160" w:type="dxa"/>
          </w:tcPr>
          <w:p w14:paraId="4A5E032E" w14:textId="77777777" w:rsidR="009D7310" w:rsidRDefault="00000000">
            <w:r>
              <w:t>AD-08</w:t>
            </w:r>
          </w:p>
        </w:tc>
        <w:tc>
          <w:tcPr>
            <w:tcW w:w="2160" w:type="dxa"/>
          </w:tcPr>
          <w:p w14:paraId="13ACDF25" w14:textId="77777777" w:rsidR="009D7310" w:rsidRPr="00A3542A" w:rsidRDefault="00000000">
            <w:pPr>
              <w:rPr>
                <w:lang w:val="de-DE"/>
              </w:rPr>
            </w:pPr>
            <w:r w:rsidRPr="00A3542A">
              <w:rPr>
                <w:lang w:val="de-DE"/>
              </w:rPr>
              <w:t>Tische können angelegt, bearbeitet und gelöscht werden.</w:t>
            </w:r>
          </w:p>
        </w:tc>
        <w:tc>
          <w:tcPr>
            <w:tcW w:w="2160" w:type="dxa"/>
          </w:tcPr>
          <w:p w14:paraId="69F94357" w14:textId="77777777" w:rsidR="009D7310" w:rsidRDefault="00000000">
            <w:r>
              <w:t>Muss</w:t>
            </w:r>
          </w:p>
        </w:tc>
        <w:tc>
          <w:tcPr>
            <w:tcW w:w="2160" w:type="dxa"/>
          </w:tcPr>
          <w:p w14:paraId="1A994397" w14:textId="77777777" w:rsidR="009D7310" w:rsidRPr="00A3542A" w:rsidRDefault="00000000">
            <w:pPr>
              <w:rPr>
                <w:lang w:val="de-DE"/>
              </w:rPr>
            </w:pPr>
            <w:r w:rsidRPr="00A3542A">
              <w:rPr>
                <w:lang w:val="de-DE"/>
              </w:rPr>
              <w:t>Änderungen sind anschließend in der Tischübersicht sichtbar.</w:t>
            </w:r>
          </w:p>
        </w:tc>
      </w:tr>
      <w:tr w:rsidR="009D7310" w:rsidRPr="00A3542A" w14:paraId="2163F039" w14:textId="77777777">
        <w:tc>
          <w:tcPr>
            <w:tcW w:w="2160" w:type="dxa"/>
          </w:tcPr>
          <w:p w14:paraId="3AE6110B" w14:textId="77777777" w:rsidR="009D7310" w:rsidRDefault="00000000">
            <w:r>
              <w:t>AD-09</w:t>
            </w:r>
          </w:p>
        </w:tc>
        <w:tc>
          <w:tcPr>
            <w:tcW w:w="2160" w:type="dxa"/>
          </w:tcPr>
          <w:p w14:paraId="2728A891" w14:textId="77777777" w:rsidR="009D7310" w:rsidRPr="00A3542A" w:rsidRDefault="00000000">
            <w:pPr>
              <w:rPr>
                <w:lang w:val="de-DE"/>
              </w:rPr>
            </w:pPr>
            <w:r w:rsidRPr="00A3542A">
              <w:rPr>
                <w:lang w:val="de-DE"/>
              </w:rPr>
              <w:t>Der Wochenumsatz kann angezeigt werden.</w:t>
            </w:r>
          </w:p>
        </w:tc>
        <w:tc>
          <w:tcPr>
            <w:tcW w:w="2160" w:type="dxa"/>
          </w:tcPr>
          <w:p w14:paraId="5DD786C9" w14:textId="77777777" w:rsidR="009D7310" w:rsidRDefault="00000000">
            <w:r>
              <w:t>Soll</w:t>
            </w:r>
          </w:p>
        </w:tc>
        <w:tc>
          <w:tcPr>
            <w:tcW w:w="2160" w:type="dxa"/>
          </w:tcPr>
          <w:p w14:paraId="305AAB21" w14:textId="77777777" w:rsidR="009D7310" w:rsidRPr="00A3542A" w:rsidRDefault="00000000">
            <w:pPr>
              <w:rPr>
                <w:lang w:val="de-DE"/>
              </w:rPr>
            </w:pPr>
            <w:r w:rsidRPr="00A3542A">
              <w:rPr>
                <w:lang w:val="de-DE"/>
              </w:rPr>
              <w:t xml:space="preserve">Für eine ausgewählte Woche wird der Umsatz </w:t>
            </w:r>
            <w:r w:rsidRPr="00A3542A">
              <w:rPr>
                <w:lang w:val="de-DE"/>
              </w:rPr>
              <w:lastRenderedPageBreak/>
              <w:t>berechnet.</w:t>
            </w:r>
          </w:p>
        </w:tc>
      </w:tr>
      <w:tr w:rsidR="009D7310" w:rsidRPr="00A3542A" w14:paraId="742ADC9B" w14:textId="77777777">
        <w:tc>
          <w:tcPr>
            <w:tcW w:w="2160" w:type="dxa"/>
          </w:tcPr>
          <w:p w14:paraId="12038F61" w14:textId="77777777" w:rsidR="009D7310" w:rsidRDefault="00000000">
            <w:r>
              <w:lastRenderedPageBreak/>
              <w:t>AD-10</w:t>
            </w:r>
          </w:p>
        </w:tc>
        <w:tc>
          <w:tcPr>
            <w:tcW w:w="2160" w:type="dxa"/>
          </w:tcPr>
          <w:p w14:paraId="2DA03975" w14:textId="77777777" w:rsidR="009D7310" w:rsidRPr="00A3542A" w:rsidRDefault="00000000">
            <w:pPr>
              <w:rPr>
                <w:lang w:val="de-DE"/>
              </w:rPr>
            </w:pPr>
            <w:r w:rsidRPr="00A3542A">
              <w:rPr>
                <w:lang w:val="de-DE"/>
              </w:rPr>
              <w:t>Das meistverkaufte Getränk einer Woche kann angezeigt werden.</w:t>
            </w:r>
          </w:p>
        </w:tc>
        <w:tc>
          <w:tcPr>
            <w:tcW w:w="2160" w:type="dxa"/>
          </w:tcPr>
          <w:p w14:paraId="76C90056" w14:textId="77777777" w:rsidR="009D7310" w:rsidRDefault="00000000">
            <w:r>
              <w:t>Soll</w:t>
            </w:r>
          </w:p>
        </w:tc>
        <w:tc>
          <w:tcPr>
            <w:tcW w:w="2160" w:type="dxa"/>
          </w:tcPr>
          <w:p w14:paraId="181EE459" w14:textId="77777777" w:rsidR="009D7310" w:rsidRPr="00A3542A" w:rsidRDefault="00000000">
            <w:pPr>
              <w:rPr>
                <w:lang w:val="de-DE"/>
              </w:rPr>
            </w:pPr>
            <w:r w:rsidRPr="00A3542A">
              <w:rPr>
                <w:lang w:val="de-DE"/>
              </w:rPr>
              <w:t>Das Getränk mit der größten verkauften Menge wird angezeigt.</w:t>
            </w:r>
          </w:p>
        </w:tc>
      </w:tr>
    </w:tbl>
    <w:p w14:paraId="0A38F76F" w14:textId="005BDA28" w:rsidR="009D7310" w:rsidRPr="00A3542A" w:rsidRDefault="009D7310">
      <w:pPr>
        <w:rPr>
          <w:lang w:val="de-DE"/>
        </w:rPr>
      </w:pPr>
    </w:p>
    <w:p w14:paraId="7BF0DE12" w14:textId="6A7D2140" w:rsidR="009D7310" w:rsidRPr="00A3542A" w:rsidRDefault="009D7310">
      <w:pPr>
        <w:rPr>
          <w:lang w:val="de-DE"/>
        </w:rPr>
      </w:pPr>
    </w:p>
    <w:sectPr w:rsidR="009D7310" w:rsidRPr="00A3542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389C3" w14:textId="77777777" w:rsidR="00150ED5" w:rsidRDefault="00150ED5" w:rsidP="00A3542A">
      <w:pPr>
        <w:spacing w:after="0" w:line="240" w:lineRule="auto"/>
      </w:pPr>
      <w:r>
        <w:separator/>
      </w:r>
    </w:p>
  </w:endnote>
  <w:endnote w:type="continuationSeparator" w:id="0">
    <w:p w14:paraId="0AF4050F" w14:textId="77777777" w:rsidR="00150ED5" w:rsidRDefault="00150ED5" w:rsidP="00A354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52C04" w14:textId="77777777" w:rsidR="00150ED5" w:rsidRDefault="00150ED5" w:rsidP="00A3542A">
      <w:pPr>
        <w:spacing w:after="0" w:line="240" w:lineRule="auto"/>
      </w:pPr>
      <w:r>
        <w:separator/>
      </w:r>
    </w:p>
  </w:footnote>
  <w:footnote w:type="continuationSeparator" w:id="0">
    <w:p w14:paraId="7DEFD902" w14:textId="77777777" w:rsidR="00150ED5" w:rsidRDefault="00150ED5" w:rsidP="00A354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0956879">
    <w:abstractNumId w:val="8"/>
  </w:num>
  <w:num w:numId="2" w16cid:durableId="1217468156">
    <w:abstractNumId w:val="6"/>
  </w:num>
  <w:num w:numId="3" w16cid:durableId="1347706654">
    <w:abstractNumId w:val="5"/>
  </w:num>
  <w:num w:numId="4" w16cid:durableId="1752123249">
    <w:abstractNumId w:val="4"/>
  </w:num>
  <w:num w:numId="5" w16cid:durableId="467088012">
    <w:abstractNumId w:val="7"/>
  </w:num>
  <w:num w:numId="6" w16cid:durableId="150827324">
    <w:abstractNumId w:val="3"/>
  </w:num>
  <w:num w:numId="7" w16cid:durableId="2030990254">
    <w:abstractNumId w:val="2"/>
  </w:num>
  <w:num w:numId="8" w16cid:durableId="1163159281">
    <w:abstractNumId w:val="1"/>
  </w:num>
  <w:num w:numId="9" w16cid:durableId="738870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7C8"/>
    <w:rsid w:val="0015074B"/>
    <w:rsid w:val="00150ED5"/>
    <w:rsid w:val="0017668D"/>
    <w:rsid w:val="0029639D"/>
    <w:rsid w:val="00326F90"/>
    <w:rsid w:val="009D7310"/>
    <w:rsid w:val="00A3542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7CDC4"/>
  <w14:defaultImageDpi w14:val="300"/>
  <w15:docId w15:val="{B7BF7BB1-2874-42E1-9398-7B28CAAA0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820</Words>
  <Characters>5172</Characters>
  <Application>Microsoft Office Word</Application>
  <DocSecurity>0</DocSecurity>
  <Lines>43</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Johannes Kirk</cp:lastModifiedBy>
  <cp:revision>2</cp:revision>
  <dcterms:created xsi:type="dcterms:W3CDTF">2026-08-18T11:51:00Z</dcterms:created>
  <dcterms:modified xsi:type="dcterms:W3CDTF">2026-08-18T11:51:00Z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41424d-a56e-4be6-8bd0-627260e09bd6_Enabled">
    <vt:lpwstr>true</vt:lpwstr>
  </property>
  <property fmtid="{D5CDD505-2E9C-101B-9397-08002B2CF9AE}" pid="3" name="MSIP_Label_7841424d-a56e-4be6-8bd0-627260e09bd6_SetDate">
    <vt:lpwstr>2026-08-18T11:51:44Z</vt:lpwstr>
  </property>
  <property fmtid="{D5CDD505-2E9C-101B-9397-08002B2CF9AE}" pid="4" name="MSIP_Label_7841424d-a56e-4be6-8bd0-627260e09bd6_Method">
    <vt:lpwstr>Standard</vt:lpwstr>
  </property>
  <property fmtid="{D5CDD505-2E9C-101B-9397-08002B2CF9AE}" pid="5" name="MSIP_Label_7841424d-a56e-4be6-8bd0-627260e09bd6_Name">
    <vt:lpwstr>Intern</vt:lpwstr>
  </property>
  <property fmtid="{D5CDD505-2E9C-101B-9397-08002B2CF9AE}" pid="6" name="MSIP_Label_7841424d-a56e-4be6-8bd0-627260e09bd6_SiteId">
    <vt:lpwstr>3fa3d519-1c0e-4215-9ac3-0f1bdcd9592d</vt:lpwstr>
  </property>
  <property fmtid="{D5CDD505-2E9C-101B-9397-08002B2CF9AE}" pid="7" name="MSIP_Label_7841424d-a56e-4be6-8bd0-627260e09bd6_ActionId">
    <vt:lpwstr>0d530485-c2af-40fa-93e4-cfffd1864d81</vt:lpwstr>
  </property>
  <property fmtid="{D5CDD505-2E9C-101B-9397-08002B2CF9AE}" pid="8" name="MSIP_Label_7841424d-a56e-4be6-8bd0-627260e09bd6_ContentBits">
    <vt:lpwstr>0</vt:lpwstr>
  </property>
  <property fmtid="{D5CDD505-2E9C-101B-9397-08002B2CF9AE}" pid="9" name="MSIP_Label_7841424d-a56e-4be6-8bd0-627260e09bd6_Tag">
    <vt:lpwstr>10, 3, 0, 1</vt:lpwstr>
  </property>
</Properties>
</file>